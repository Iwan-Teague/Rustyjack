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RustyJack Network Interface Selection &amp; Isolation: Root Cause Analysis and Fix Plan</w:t>
      </w:r>
    </w:p>
    <w:p>
      <w:pPr>
        <w:jc w:val="center"/>
      </w:pPr>
      <w:r>
        <w:t>Prepared: January 10, 2026 | Audience: senior Rust developers</w:t>
      </w:r>
    </w:p>
    <w:p/>
    <w:p>
      <w:pPr>
        <w:pStyle w:val="Heading1"/>
      </w:pPr>
      <w:r>
        <w:t>Executive summary</w:t>
      </w:r>
    </w:p>
    <w:p>
      <w:r>
        <w:t>Hardware Detect → “Set Active Interface” currently conflates two different concerns:</w:t>
        <w:br/>
        <w:br/>
        <w:t xml:space="preserve">1) selecting which interface should be the *only* admin‑UP interface (isolation / policy), and  </w:t>
        <w:br/>
        <w:t>2) successfully obtaining a working L3 network configuration (carrier + DHCP + routes + DNS).</w:t>
        <w:br/>
        <w:br/>
        <w:t>Because these are coupled, routine “disconnected” states (Ethernet with no carrier; Wi‑Fi selected but not associated) are treated as *hard errors*. The result is exactly what you observed:</w:t>
        <w:br/>
        <w:t>- eth0 selection fails immediately with “No carrier detected…”</w:t>
        <w:br/>
        <w:t>- wlan0 selection “fails” because the UI waits for a condition that is not valid for Wi‑Fi in the “selected but not connected yet” state, and because core code sometimes swallows bring‑up errors.</w:t>
        <w:br/>
        <w:br/>
        <w:t>Battle-tested managers (NetworkManager, systemd-networkd) explicitly model intermediate states like “no-carrier/unavailable” and “disconnected” instead of failing selection. This report maps that model onto RustyJack and proposes concrete changes (file/function/line-level) to make selection always succeed, keep the chosen interface admin‑UP, and make Ethernet auto-connect on carrier events while keeping Wi‑Fi manual-connect only.</w:t>
      </w:r>
    </w:p>
    <w:p>
      <w:pPr>
        <w:pStyle w:val="Heading1"/>
      </w:pPr>
      <w:r>
        <w:t>Target behavior (requirements)</w:t>
      </w:r>
    </w:p>
    <w:p>
      <w:r>
        <w:t>The product requirements implied by your report:</w:t>
        <w:br/>
        <w:br/>
        <w:t>- When a user selects an interface in Hardware Detect, that interface becomes the *single selected* interface and all other interfaces are administratively down (isolation).</w:t>
        <w:br/>
        <w:t>- Selecting Ethernet:</w:t>
        <w:br/>
        <w:t xml:space="preserve">  - MUST immediately attempt to establish a network connection (DHCP + routes + DNS) if a carrier is present.</w:t>
        <w:br/>
        <w:t xml:space="preserve">  - MUST NOT fail selection if there is no carrier or if DHCP fails.</w:t>
        <w:br/>
        <w:t xml:space="preserve">  - MUST keep the Ethernet interface admin‑UP so that plugging in a cable later can transition to “connected” without re-selecting.</w:t>
        <w:br/>
        <w:t>- Selecting Wi‑Fi:</w:t>
        <w:br/>
        <w:t xml:space="preserve">  - MUST bring the Wi‑Fi interface admin‑UP (and unblock rfkill if needed).</w:t>
        <w:br/>
        <w:t xml:space="preserve">  - MUST NOT automatically connect/associate to a network.</w:t>
        <w:br/>
        <w:t xml:space="preserve">  - Connecting to Wi‑Fi is a separate explicit user action later.</w:t>
      </w:r>
    </w:p>
    <w:p>
      <w:pPr>
        <w:pStyle w:val="Heading1"/>
      </w:pPr>
      <w:r>
        <w:t>Observed errors</w:t>
      </w:r>
    </w:p>
    <w:p>
      <w:r>
        <w:t>You reported two UI-level failures:</w:t>
      </w:r>
    </w:p>
    <w:p>
      <w:r>
        <w:t>• wlan0: "Interface: wlan0 Admin stat: down Operational: down Interface did not come UP ... Note: config saved"</w:t>
      </w:r>
    </w:p>
    <w:p>
      <w:r>
        <w:t>• eth0: "internal error: failed to set interface 'eth0': failed to activate preferred interface: No carrier detected for eth0 - check cable connection"</w:t>
      </w:r>
    </w:p>
    <w:p>
      <w:pPr>
        <w:pStyle w:val="Heading1"/>
      </w:pPr>
      <w:r>
        <w:t>Current flow (as implemented)</w:t>
      </w:r>
    </w:p>
    <w:p>
      <w:r>
        <w:t>High-level call chain during Hardware Detect → Set Active Interface:</w:t>
        <w:br/>
        <w:br/>
        <w:t xml:space="preserve">UI (rustyjack-ui) </w:t>
        <w:br/>
        <w:t xml:space="preserve">  → daemon RPC (rustyjack-daemon) </w:t>
        <w:br/>
        <w:t xml:space="preserve">    → core operation set_active_interface() (rustyjack-core/src/operations.rs)</w:t>
        <w:br/>
        <w:t xml:space="preserve">      → IsolationEngine::enforce_passive() (rustyjack-core/src/system/isolation.rs)</w:t>
        <w:br/>
        <w:t xml:space="preserve">        → IsolationEngine::enforce_with_mode(Passive)</w:t>
        <w:br/>
        <w:t xml:space="preserve">           - bring_down + route cleanup for all non-selected interfaces</w:t>
        <w:br/>
        <w:t xml:space="preserve">           - activate_interface() for the selected one</w:t>
        <w:br/>
        <w:br/>
        <w:t>The word “passive” is misleading here: for Ethernet the “Passive” path still does carrier detection and DHCP, and treats “no carrier” and “DHCP failure” as fatal. For Wi‑Fi the core does not require IP, but the UI assumes it must come “up” within 30s and shows a cable-related message even for Wi‑Fi.</w:t>
      </w:r>
    </w:p>
    <w:p>
      <w:pPr>
        <w:pStyle w:val="Heading2"/>
      </w:pPr>
      <w:r>
        <w:t>Key code references (current)</w:t>
      </w:r>
    </w:p>
    <w:p>
      <w:r>
        <w:t>Core operation entry point (set_active_interface):</w:t>
      </w:r>
    </w:p>
    <w:p>
      <w:pPr>
        <w:spacing w:before="60" w:after="120"/>
      </w:pPr>
      <w:r>
        <w:rPr>
          <w:rFonts w:ascii="Consolas" w:hAnsi="Consolas" w:eastAsia="Consolas"/>
          <w:sz w:val="16"/>
        </w:rPr>
        <w:t xml:space="preserve"> 1 | use std::{</w:t>
        <w:br/>
      </w:r>
      <w:r>
        <w:rPr>
          <w:rFonts w:ascii="Consolas" w:hAnsi="Consolas" w:eastAsia="Consolas"/>
          <w:sz w:val="16"/>
        </w:rPr>
        <w:t xml:space="preserve"> 2 |     collections::{HashMap, VecDeque},</w:t>
        <w:br/>
      </w:r>
      <w:r>
        <w:rPr>
          <w:rFonts w:ascii="Consolas" w:hAnsi="Consolas" w:eastAsia="Consolas"/>
          <w:sz w:val="16"/>
        </w:rPr>
        <w:t xml:space="preserve"> 3 |     env,</w:t>
        <w:br/>
      </w:r>
      <w:r>
        <w:rPr>
          <w:rFonts w:ascii="Consolas" w:hAnsi="Consolas" w:eastAsia="Consolas"/>
          <w:sz w:val="16"/>
        </w:rPr>
        <w:t xml:space="preserve"> 4 |     fs,</w:t>
        <w:br/>
      </w:r>
      <w:r>
        <w:rPr>
          <w:rFonts w:ascii="Consolas" w:hAnsi="Consolas" w:eastAsia="Consolas"/>
          <w:sz w:val="16"/>
        </w:rPr>
        <w:t xml:space="preserve"> 5 |     io::Write,</w:t>
        <w:br/>
      </w:r>
      <w:r>
        <w:rPr>
          <w:rFonts w:ascii="Consolas" w:hAnsi="Consolas" w:eastAsia="Consolas"/>
          <w:sz w:val="16"/>
        </w:rPr>
        <w:t xml:space="preserve"> 6 |     net::{Ipv4Addr, SocketAddr, ToSocketAddrs},</w:t>
        <w:br/>
      </w:r>
      <w:r>
        <w:rPr>
          <w:rFonts w:ascii="Consolas" w:hAnsi="Consolas" w:eastAsia="Consolas"/>
          <w:sz w:val="16"/>
        </w:rPr>
        <w:t xml:space="preserve"> 7 |     path::{Path, PathBuf},</w:t>
        <w:br/>
      </w:r>
      <w:r>
        <w:rPr>
          <w:rFonts w:ascii="Consolas" w:hAnsi="Consolas" w:eastAsia="Consolas"/>
          <w:sz w:val="16"/>
        </w:rPr>
        <w:t xml:space="preserve"> 8 |     process::Command,</w:t>
        <w:br/>
      </w:r>
      <w:r>
        <w:rPr>
          <w:rFonts w:ascii="Consolas" w:hAnsi="Consolas" w:eastAsia="Consolas"/>
          <w:sz w:val="16"/>
        </w:rPr>
        <w:t xml:space="preserve"> 9 |     time::{Duration, SystemTime, UNIX_EPOCH},</w:t>
        <w:br/>
      </w:r>
      <w:r>
        <w:rPr>
          <w:rFonts w:ascii="Consolas" w:hAnsi="Consolas" w:eastAsia="Consolas"/>
          <w:sz w:val="16"/>
        </w:rPr>
        <w:t>10 | };</w:t>
        <w:br/>
      </w:r>
      <w:r>
        <w:rPr>
          <w:rFonts w:ascii="Consolas" w:hAnsi="Consolas" w:eastAsia="Consolas"/>
          <w:sz w:val="16"/>
        </w:rPr>
        <w:t xml:space="preserve">11 | </w:t>
        <w:br/>
      </w:r>
      <w:r>
        <w:rPr>
          <w:rFonts w:ascii="Consolas" w:hAnsi="Consolas" w:eastAsia="Consolas"/>
          <w:sz w:val="16"/>
        </w:rPr>
        <w:t>12 | use anyhow::{anyhow, bail, Context, Result};</w:t>
        <w:br/>
      </w:r>
      <w:r>
        <w:rPr>
          <w:rFonts w:ascii="Consolas" w:hAnsi="Consolas" w:eastAsia="Consolas"/>
          <w:sz w:val="16"/>
        </w:rPr>
        <w:t>13 | use chrono::Local;</w:t>
        <w:br/>
      </w:r>
      <w:r>
        <w:rPr>
          <w:rFonts w:ascii="Consolas" w:hAnsi="Consolas" w:eastAsia="Consolas"/>
          <w:sz w:val="16"/>
        </w:rPr>
        <w:t>14 | use ipnet::Ipv4Net;</w:t>
        <w:br/>
      </w:r>
      <w:r>
        <w:rPr>
          <w:rFonts w:ascii="Consolas" w:hAnsi="Consolas" w:eastAsia="Consolas"/>
          <w:sz w:val="16"/>
        </w:rPr>
        <w:t>15 | use regex::Regex;</w:t>
        <w:br/>
      </w:r>
      <w:r>
        <w:rPr>
          <w:rFonts w:ascii="Consolas" w:hAnsi="Consolas" w:eastAsia="Consolas"/>
          <w:sz w:val="16"/>
        </w:rPr>
        <w:t>16 | use rustyjack_ethernet::{</w:t>
        <w:br/>
      </w:r>
      <w:r>
        <w:rPr>
          <w:rFonts w:ascii="Consolas" w:hAnsi="Consolas" w:eastAsia="Consolas"/>
          <w:sz w:val="16"/>
        </w:rPr>
        <w:t>17 |     build_device_inventory, connect_tcp_with_source, discover_hosts, discover_hosts_arp,</w:t>
        <w:br/>
      </w:r>
      <w:r>
        <w:rPr>
          <w:rFonts w:ascii="Consolas" w:hAnsi="Consolas" w:eastAsia="Consolas"/>
          <w:sz w:val="16"/>
        </w:rPr>
        <w:t>18 |     quick_port_scan, DeviceInfo, LanDiscoveryResult,</w:t>
        <w:br/>
      </w:r>
      <w:r>
        <w:rPr>
          <w:rFonts w:ascii="Consolas" w:hAnsi="Consolas" w:eastAsia="Consolas"/>
          <w:sz w:val="16"/>
        </w:rPr>
        <w:t>19 | };</w:t>
        <w:br/>
      </w:r>
      <w:r>
        <w:rPr>
          <w:rFonts w:ascii="Consolas" w:hAnsi="Consolas" w:eastAsia="Consolas"/>
          <w:sz w:val="16"/>
        </w:rPr>
        <w:t>20 | use rustyjack_evasion::{</w:t>
        <w:br/>
      </w:r>
      <w:r>
        <w:rPr>
          <w:rFonts w:ascii="Consolas" w:hAnsi="Consolas" w:eastAsia="Consolas"/>
          <w:sz w:val="16"/>
        </w:rPr>
        <w:t>21 |     MacAddress, MacGenerationStrategy, MacManager, MacMode, MacPolicyConfig, MacPolicyEngine,</w:t>
        <w:br/>
      </w:r>
      <w:r>
        <w:rPr>
          <w:rFonts w:ascii="Consolas" w:hAnsi="Consolas" w:eastAsia="Consolas"/>
          <w:sz w:val="16"/>
        </w:rPr>
        <w:t>22 |     MacStage, StableScope, VendorOui, VendorPolicy,</w:t>
        <w:br/>
      </w:r>
      <w:r>
        <w:rPr>
          <w:rFonts w:ascii="Consolas" w:hAnsi="Consolas" w:eastAsia="Consolas"/>
          <w:sz w:val="16"/>
        </w:rPr>
        <w:t>23 | };</w:t>
        <w:br/>
      </w:r>
      <w:r>
        <w:rPr>
          <w:rFonts w:ascii="Consolas" w:hAnsi="Consolas" w:eastAsia="Consolas"/>
          <w:sz w:val="16"/>
        </w:rPr>
        <w:t>24 | use rustyjack_portal::{start_portal, stop_portal, PortalConfig};</w:t>
        <w:br/>
      </w:r>
      <w:r>
        <w:rPr>
          <w:rFonts w:ascii="Consolas" w:hAnsi="Consolas" w:eastAsia="Consolas"/>
          <w:sz w:val="16"/>
        </w:rPr>
        <w:t>25 | use rustyjack_wireless::{</w:t>
        <w:br/>
      </w:r>
      <w:r>
        <w:rPr>
          <w:rFonts w:ascii="Consolas" w:hAnsi="Consolas" w:eastAsia="Consolas"/>
          <w:sz w:val="16"/>
        </w:rPr>
        <w:t>26 |     arp_scan, calculate_bandwidth, discover_gateway, discover_mdns_devices, get_traffic_stats,</w:t>
        <w:br/>
      </w:r>
      <w:r>
        <w:rPr>
          <w:rFonts w:ascii="Consolas" w:hAnsi="Consolas" w:eastAsia="Consolas"/>
          <w:sz w:val="16"/>
        </w:rPr>
        <w:t>27 |     capture_dns_queries, hotspot_disconnect_client, hotspot_set_blacklist, scan_network_services,</w:t>
        <w:br/>
      </w:r>
      <w:r>
        <w:rPr>
          <w:rFonts w:ascii="Consolas" w:hAnsi="Consolas" w:eastAsia="Consolas"/>
          <w:sz w:val="16"/>
        </w:rPr>
        <w:t>28 |     start_hotspot, status_hotspot, stop_hotspot, HotspotConfig, HotspotState,</w:t>
        <w:br/>
      </w:r>
      <w:r>
        <w:rPr>
          <w:rFonts w:ascii="Consolas" w:hAnsi="Consolas" w:eastAsia="Consolas"/>
          <w:sz w:val="16"/>
        </w:rPr>
        <w:t>29 | };</w:t>
        <w:br/>
      </w:r>
      <w:r>
        <w:rPr>
          <w:rFonts w:ascii="Consolas" w:hAnsi="Consolas" w:eastAsia="Consolas"/>
          <w:sz w:val="16"/>
        </w:rPr>
        <w:t>30 | use serde_json::{json, Map, Value};</w:t>
        <w:br/>
      </w:r>
      <w:r>
        <w:rPr>
          <w:rFonts w:ascii="Consolas" w:hAnsi="Consolas" w:eastAsia="Consolas"/>
          <w:sz w:val="16"/>
        </w:rPr>
        <w:t xml:space="preserve">31 | </w:t>
        <w:br/>
      </w:r>
      <w:r>
        <w:rPr>
          <w:rFonts w:ascii="Consolas" w:hAnsi="Consolas" w:eastAsia="Consolas"/>
          <w:sz w:val="16"/>
        </w:rPr>
        <w:t>32 | use walkdir::WalkDir;</w:t>
        <w:br/>
      </w:r>
      <w:r>
        <w:rPr>
          <w:rFonts w:ascii="Consolas" w:hAnsi="Consolas" w:eastAsia="Consolas"/>
          <w:sz w:val="16"/>
        </w:rPr>
        <w:t>33 | #[cfg(target_os = "linux")]</w:t>
        <w:br/>
      </w:r>
      <w:r>
        <w:rPr>
          <w:rFonts w:ascii="Consolas" w:hAnsi="Consolas" w:eastAsia="Consolas"/>
          <w:sz w:val="16"/>
        </w:rPr>
        <w:t>34 | use rustyjack_netlink::{TxPowerSetting, WirelessManager};</w:t>
        <w:br/>
      </w:r>
      <w:r>
        <w:rPr>
          <w:rFonts w:ascii="Consolas" w:hAnsi="Consolas" w:eastAsia="Consolas"/>
          <w:sz w:val="16"/>
        </w:rPr>
        <w:t xml:space="preserve">35 | </w:t>
        <w:br/>
      </w:r>
      <w:r>
        <w:rPr>
          <w:rFonts w:ascii="Consolas" w:hAnsi="Consolas" w:eastAsia="Consolas"/>
          <w:sz w:val="16"/>
        </w:rPr>
        <w:t>36 | use crate::cli::{</w:t>
        <w:br/>
      </w:r>
      <w:r>
        <w:rPr>
          <w:rFonts w:ascii="Consolas" w:hAnsi="Consolas" w:eastAsia="Consolas"/>
          <w:sz w:val="16"/>
        </w:rPr>
        <w:t>37 |     BridgeCommand, BridgeStartArgs, BridgeStopArgs, Commands, DiscordCommand, DiscordSendArgs,</w:t>
        <w:br/>
      </w:r>
      <w:r>
        <w:rPr>
          <w:rFonts w:ascii="Consolas" w:hAnsi="Consolas" w:eastAsia="Consolas"/>
          <w:sz w:val="16"/>
        </w:rPr>
        <w:t>38 |     DnsSpoofCommand, DnsSpoofStartArgs, EthernetCommand, EthernetDiscoverArgs,</w:t>
        <w:br/>
      </w:r>
      <w:r>
        <w:rPr>
          <w:rFonts w:ascii="Consolas" w:hAnsi="Consolas" w:eastAsia="Consolas"/>
          <w:sz w:val="16"/>
        </w:rPr>
        <w:t>39 |     EthernetInventoryArgs, EthernetPortScanArgs, EthernetSiteCredArgs, HardwareCommand,</w:t>
        <w:br/>
      </w:r>
      <w:r>
        <w:rPr>
          <w:rFonts w:ascii="Consolas" w:hAnsi="Consolas" w:eastAsia="Consolas"/>
          <w:sz w:val="16"/>
        </w:rPr>
        <w:t>40 |     HotspotBlacklistArgs, HotspotCommand, HotspotDisconnectArgs, HotspotStartArgs, LootCommand,</w:t>
        <w:br/>
      </w:r>
      <w:r>
        <w:rPr>
          <w:rFonts w:ascii="Consolas" w:hAnsi="Consolas" w:eastAsia="Consolas"/>
          <w:sz w:val="16"/>
        </w:rPr>
        <w:t>41 |     LootKind, LootListArgs, LootReadArgs,</w:t>
        <w:br/>
      </w:r>
      <w:r>
        <w:rPr>
          <w:rFonts w:ascii="Consolas" w:hAnsi="Consolas" w:eastAsia="Consolas"/>
          <w:sz w:val="16"/>
        </w:rPr>
        <w:t>42 |     MitmCommand, MitmStartArgs, NotifyCommand, ProcessCommand, ProcessKillArgs, ProcessStatusArgs,</w:t>
        <w:br/>
      </w:r>
      <w:r>
        <w:rPr>
          <w:rFonts w:ascii="Consolas" w:hAnsi="Consolas" w:eastAsia="Consolas"/>
          <w:sz w:val="16"/>
        </w:rPr>
        <w:t>43 |     ReverseCommand, ReverseLaunchArgs, ScanCommand, ScanDiscovery, ScanRunArgs,</w:t>
        <w:br/>
      </w:r>
      <w:r>
        <w:rPr>
          <w:rFonts w:ascii="Consolas" w:hAnsi="Consolas" w:eastAsia="Consolas"/>
          <w:sz w:val="16"/>
        </w:rPr>
        <w:t>44 |     StatusCommand, SystemCommand, SystemFdeMigrateArgs, SystemFdePrepareArgs, SystemUpdateArgs,</w:t>
        <w:br/>
      </w:r>
      <w:r>
        <w:rPr>
          <w:rFonts w:ascii="Consolas" w:hAnsi="Consolas" w:eastAsia="Consolas"/>
          <w:sz w:val="16"/>
        </w:rPr>
        <w:t>45 |     UsbMountArgs, UsbMountMode, UsbUnmountArgs, WifiBestArgs, WifiCommand, WifiCrackArgs,</w:t>
        <w:br/>
      </w:r>
      <w:r>
        <w:rPr>
          <w:rFonts w:ascii="Consolas" w:hAnsi="Consolas" w:eastAsia="Consolas"/>
          <w:sz w:val="16"/>
        </w:rPr>
        <w:t>46 |     WifiDeauthArgs, WifiDisconnectArgs, WifiEvilTwinArgs, WifiKarmaArgs, WifiMacRandomizeArgs,</w:t>
        <w:br/>
      </w:r>
      <w:r>
        <w:rPr>
          <w:rFonts w:ascii="Consolas" w:hAnsi="Consolas" w:eastAsia="Consolas"/>
          <w:sz w:val="16"/>
        </w:rPr>
        <w:t>47 |     WifiMacRestoreArgs, WifiMacSetArgs, WifiMacSetVendorArgs, WifiPmkidArgs, WifiProbeSniffArgs,</w:t>
        <w:br/>
      </w:r>
      <w:r>
        <w:rPr>
          <w:rFonts w:ascii="Consolas" w:hAnsi="Consolas" w:eastAsia="Consolas"/>
          <w:sz w:val="16"/>
        </w:rPr>
        <w:t>48 |     WifiProfileCommand, WifiProfileConnectArgs, WifiProfileDeleteArgs, WifiProfileSaveArgs,</w:t>
        <w:br/>
      </w:r>
      <w:r>
        <w:rPr>
          <w:rFonts w:ascii="Consolas" w:hAnsi="Consolas" w:eastAsia="Consolas"/>
          <w:sz w:val="16"/>
        </w:rPr>
        <w:t>49 |     WifiProfileShowArgs,</w:t>
        <w:br/>
      </w:r>
      <w:r>
        <w:rPr>
          <w:rFonts w:ascii="Consolas" w:hAnsi="Consolas" w:eastAsia="Consolas"/>
          <w:sz w:val="16"/>
        </w:rPr>
        <w:t>50 |     WifiReconArpScanArgs, WifiReconBandwidthArgs, WifiReconCommand, WifiReconDnsCaptureArgs,</w:t>
        <w:br/>
      </w:r>
      <w:r>
        <w:rPr>
          <w:rFonts w:ascii="Consolas" w:hAnsi="Consolas" w:eastAsia="Consolas"/>
          <w:sz w:val="16"/>
        </w:rPr>
        <w:t>51 |     WifiReconGatewayArgs, WifiReconMdnsScanArgs, WifiReconServiceScanArgs, WifiRouteCommand,</w:t>
        <w:br/>
      </w:r>
      <w:r>
        <w:rPr>
          <w:rFonts w:ascii="Consolas" w:hAnsi="Consolas" w:eastAsia="Consolas"/>
          <w:sz w:val="16"/>
        </w:rPr>
        <w:t>52 |     WifiRouteEnsureArgs, WifiRouteMetricArgs, WifiScanArgs, WifiStatusArgs, WifiSwitchArgs,</w:t>
        <w:br/>
      </w:r>
      <w:r>
        <w:rPr>
          <w:rFonts w:ascii="Consolas" w:hAnsi="Consolas" w:eastAsia="Consolas"/>
          <w:sz w:val="16"/>
        </w:rPr>
        <w:t>53 |     WifiTxPowerArgs,</w:t>
        <w:br/>
      </w:r>
      <w:r>
        <w:rPr>
          <w:rFonts w:ascii="Consolas" w:hAnsi="Consolas" w:eastAsia="Consolas"/>
          <w:sz w:val="16"/>
        </w:rPr>
        <w:t>54 | };</w:t>
        <w:br/>
      </w:r>
      <w:r>
        <w:rPr>
          <w:rFonts w:ascii="Consolas" w:hAnsi="Consolas" w:eastAsia="Consolas"/>
          <w:sz w:val="16"/>
        </w:rPr>
        <w:t>55 | #[cfg(target_os = "linux")]</w:t>
        <w:br/>
      </w:r>
      <w:r>
        <w:rPr>
          <w:rFonts w:ascii="Consolas" w:hAnsi="Consolas" w:eastAsia="Consolas"/>
          <w:sz w:val="16"/>
        </w:rPr>
        <w:t>56 | use crate::netlink_helpers::netlink_set_interface_up;</w:t>
        <w:br/>
      </w:r>
      <w:r>
        <w:rPr>
          <w:rFonts w:ascii="Consolas" w:hAnsi="Consolas" w:eastAsia="Consolas"/>
          <w:sz w:val="16"/>
        </w:rPr>
        <w:t>57 | use crate::anti_forensics::perform_complete_purge;</w:t>
        <w:br/>
      </w:r>
      <w:r>
        <w:rPr>
          <w:rFonts w:ascii="Consolas" w:hAnsi="Consolas" w:eastAsia="Consolas"/>
          <w:sz w:val="16"/>
        </w:rPr>
        <w:t>58 | use crate::mount::{MountMode, MountPolicy, MountRequest, UnmountRequest};</w:t>
        <w:br/>
      </w:r>
      <w:r>
        <w:rPr>
          <w:rFonts w:ascii="Consolas" w:hAnsi="Consolas" w:eastAsia="Consolas"/>
          <w:sz w:val="16"/>
        </w:rPr>
        <w:t>59 | use crate::system::{</w:t>
        <w:br/>
      </w:r>
      <w:r>
        <w:rPr>
          <w:rFonts w:ascii="Consolas" w:hAnsi="Consolas" w:eastAsia="Consolas"/>
          <w:sz w:val="16"/>
        </w:rPr>
        <w:t>60 |     active_uplink, acquire_dhcp_lease, append_payload_log, arp_spoof_running, backup_repository,</w:t>
        <w:br/>
      </w:r>
      <w:r>
        <w:rPr>
          <w:rFonts w:ascii="Consolas" w:hAnsi="Consolas" w:eastAsia="Consolas"/>
          <w:sz w:val="16"/>
        </w:rPr>
        <w:t>61 |     backup_routing_state, build_scan_loot_path, build_manual_embed, build_mitm_pcap_path,</w:t>
        <w:br/>
      </w:r>
      <w:r>
        <w:rPr>
          <w:rFonts w:ascii="Consolas" w:hAnsi="Consolas" w:eastAsia="Consolas"/>
          <w:sz w:val="16"/>
        </w:rPr>
        <w:t>62 |     cached_gateway, compose_status_text, connect_wifi_network, default_gateway_ip,</w:t>
        <w:br/>
      </w:r>
      <w:r>
        <w:rPr>
          <w:rFonts w:ascii="Consolas" w:hAnsi="Consolas" w:eastAsia="Consolas"/>
          <w:sz w:val="16"/>
        </w:rPr>
        <w:t>63 |     delete_wifi_profile, detect_ethernet_interface, detect_interface, disconnect_wifi_interface,</w:t>
        <w:br/>
      </w:r>
      <w:r>
        <w:rPr>
          <w:rFonts w:ascii="Consolas" w:hAnsi="Consolas" w:eastAsia="Consolas"/>
          <w:sz w:val="16"/>
        </w:rPr>
        <w:t>64 |     dns_spoof_running, enable_ip_forwarding, enforce_single_interface, find_interface_by_mac,</w:t>
        <w:br/>
      </w:r>
      <w:r>
        <w:rPr>
          <w:rFonts w:ascii="Consolas" w:hAnsi="Consolas" w:eastAsia="Consolas"/>
          <w:sz w:val="16"/>
        </w:rPr>
        <w:t>65 |     git_reset_to_remote, interface_gateway, kill_process,</w:t>
        <w:br/>
      </w:r>
      <w:r>
        <w:rPr>
          <w:rFonts w:ascii="Consolas" w:hAnsi="Consolas" w:eastAsia="Consolas"/>
          <w:sz w:val="16"/>
        </w:rPr>
        <w:t>66 |     last_dhcp_outcome, lease_record, list_interface_summaries, list_wifi_profiles,</w:t>
        <w:br/>
      </w:r>
      <w:r>
        <w:rPr>
          <w:rFonts w:ascii="Consolas" w:hAnsi="Consolas" w:eastAsia="Consolas"/>
          <w:sz w:val="16"/>
        </w:rPr>
        <w:t>67 |     load_wifi_profile, log_mac_usage, pcap_capture_running, ping_host, preferred_interface,</w:t>
        <w:br/>
      </w:r>
      <w:r>
        <w:rPr>
          <w:rFonts w:ascii="Consolas" w:hAnsi="Consolas" w:eastAsia="Consolas"/>
          <w:sz w:val="16"/>
        </w:rPr>
        <w:t>68 |     process_running_exact, randomize_hostname, read_default_route, read_discord_webhook,</w:t>
        <w:br/>
      </w:r>
      <w:r>
        <w:rPr>
          <w:rFonts w:ascii="Consolas" w:hAnsi="Consolas" w:eastAsia="Consolas"/>
          <w:sz w:val="16"/>
        </w:rPr>
        <w:t>69 |     read_dns_servers, read_interface_preference, read_interface_preference_with_mac,</w:t>
        <w:br/>
      </w:r>
      <w:r>
        <w:rPr>
          <w:rFonts w:ascii="Consolas" w:hAnsi="Consolas" w:eastAsia="Consolas"/>
          <w:sz w:val="16"/>
        </w:rPr>
        <w:t>70 |     read_interface_stats, read_wifi_link_info, restart_system_service, restore_routing_state,</w:t>
        <w:br/>
      </w:r>
      <w:r>
        <w:rPr>
          <w:rFonts w:ascii="Consolas" w:hAnsi="Consolas" w:eastAsia="Consolas"/>
          <w:sz w:val="16"/>
        </w:rPr>
        <w:t>71 |     sanitize_label, save_wifi_profile, scan_local_hosts, scan_wifi_networks,</w:t>
        <w:br/>
      </w:r>
      <w:r>
        <w:rPr>
          <w:rFonts w:ascii="Consolas" w:hAnsi="Consolas" w:eastAsia="Consolas"/>
          <w:sz w:val="16"/>
        </w:rPr>
        <w:t>72 |     select_active_uplink, select_best_interface, select_wifi_interface, send_discord_payload,</w:t>
        <w:br/>
      </w:r>
      <w:r>
        <w:rPr>
          <w:rFonts w:ascii="Consolas" w:hAnsi="Consolas" w:eastAsia="Consolas"/>
          <w:sz w:val="16"/>
        </w:rPr>
        <w:t>73 |     send_scan_to_discord, set_interface_metric, spawn_arpspoof_pair, start_bridge_pair,</w:t>
        <w:br/>
      </w:r>
      <w:r>
        <w:rPr>
          <w:rFonts w:ascii="Consolas" w:hAnsi="Consolas" w:eastAsia="Consolas"/>
          <w:sz w:val="16"/>
        </w:rPr>
        <w:t>74 |     start_dns_spoof, start_pcap_capture, stop_arp_spoof, stop_bridge_pair, stop_dns_spoof,</w:t>
        <w:br/>
      </w:r>
      <w:r>
        <w:rPr>
          <w:rFonts w:ascii="Consolas" w:hAnsi="Consolas" w:eastAsia="Consolas"/>
          <w:sz w:val="16"/>
        </w:rPr>
        <w:t>75 |     stop_pcap_capture, write_interface_preference, write_wifi_profile, HostInfo, KillResult,</w:t>
      </w:r>
    </w:p>
    <w:p>
      <w:r>
        <w:t>Isolation engine activation path (activate_interface + Passive Ethernet behavior):</w:t>
      </w:r>
    </w:p>
    <w:p>
      <w:pPr>
        <w:spacing w:before="60" w:after="120"/>
      </w:pPr>
      <w:r>
        <w:rPr>
          <w:rFonts w:ascii="Consolas" w:hAnsi="Consolas" w:eastAsia="Consolas"/>
          <w:sz w:val="15"/>
        </w:rPr>
        <w:t>296 |         }</w:t>
        <w:br/>
      </w:r>
      <w:r>
        <w:rPr>
          <w:rFonts w:ascii="Consolas" w:hAnsi="Consolas" w:eastAsia="Consolas"/>
          <w:sz w:val="15"/>
        </w:rPr>
        <w:t xml:space="preserve">297 | </w:t>
        <w:br/>
      </w:r>
      <w:r>
        <w:rPr>
          <w:rFonts w:ascii="Consolas" w:hAnsi="Consolas" w:eastAsia="Consolas"/>
          <w:sz w:val="15"/>
        </w:rPr>
        <w:t>298 |         warn!("No operational interfaces found");</w:t>
        <w:br/>
      </w:r>
      <w:r>
        <w:rPr>
          <w:rFonts w:ascii="Consolas" w:hAnsi="Consolas" w:eastAsia="Consolas"/>
          <w:sz w:val="15"/>
        </w:rPr>
        <w:t>299 |         Ok(None)</w:t>
        <w:br/>
      </w:r>
      <w:r>
        <w:rPr>
          <w:rFonts w:ascii="Consolas" w:hAnsi="Consolas" w:eastAsia="Consolas"/>
          <w:sz w:val="15"/>
        </w:rPr>
        <w:t>300 |     }</w:t>
        <w:br/>
      </w:r>
      <w:r>
        <w:rPr>
          <w:rFonts w:ascii="Consolas" w:hAnsi="Consolas" w:eastAsia="Consolas"/>
          <w:sz w:val="15"/>
        </w:rPr>
        <w:t xml:space="preserve">301 | </w:t>
        <w:br/>
      </w:r>
      <w:r>
        <w:rPr>
          <w:rFonts w:ascii="Consolas" w:hAnsi="Consolas" w:eastAsia="Consolas"/>
          <w:sz w:val="15"/>
        </w:rPr>
        <w:t>302 |     fn activate_interface(&amp;self, iface: &amp;str, mode: EnforcementMode) -&gt; Result&lt;()&gt; {</w:t>
        <w:br/>
      </w:r>
      <w:r>
        <w:rPr>
          <w:rFonts w:ascii="Consolas" w:hAnsi="Consolas" w:eastAsia="Consolas"/>
          <w:sz w:val="15"/>
        </w:rPr>
        <w:t>303 |         info!("Activating interface: {} ({:?})", iface, mode);</w:t>
        <w:br/>
      </w:r>
      <w:r>
        <w:rPr>
          <w:rFonts w:ascii="Consolas" w:hAnsi="Consolas" w:eastAsia="Consolas"/>
          <w:sz w:val="15"/>
        </w:rPr>
        <w:t xml:space="preserve">304 | </w:t>
        <w:br/>
      </w:r>
      <w:r>
        <w:rPr>
          <w:rFonts w:ascii="Consolas" w:hAnsi="Consolas" w:eastAsia="Consolas"/>
          <w:sz w:val="15"/>
        </w:rPr>
        <w:t>305 |         // Check interface exists before starting</w:t>
        <w:br/>
      </w:r>
      <w:r>
        <w:rPr>
          <w:rFonts w:ascii="Consolas" w:hAnsi="Consolas" w:eastAsia="Consolas"/>
          <w:sz w:val="15"/>
        </w:rPr>
        <w:t>306 |         if !self.ops.interface_exists(iface) {</w:t>
        <w:br/>
      </w:r>
      <w:r>
        <w:rPr>
          <w:rFonts w:ascii="Consolas" w:hAnsi="Consolas" w:eastAsia="Consolas"/>
          <w:sz w:val="15"/>
        </w:rPr>
        <w:t>307 |             bail!("Interface {} does not exist", iface);</w:t>
        <w:br/>
      </w:r>
      <w:r>
        <w:rPr>
          <w:rFonts w:ascii="Consolas" w:hAnsi="Consolas" w:eastAsia="Consolas"/>
          <w:sz w:val="15"/>
        </w:rPr>
        <w:t>308 |         }</w:t>
        <w:br/>
      </w:r>
      <w:r>
        <w:rPr>
          <w:rFonts w:ascii="Consolas" w:hAnsi="Consolas" w:eastAsia="Consolas"/>
          <w:sz w:val="15"/>
        </w:rPr>
        <w:t xml:space="preserve">309 | </w:t>
        <w:br/>
      </w:r>
      <w:r>
        <w:rPr>
          <w:rFonts w:ascii="Consolas" w:hAnsi="Consolas" w:eastAsia="Consolas"/>
          <w:sz w:val="15"/>
        </w:rPr>
        <w:t>310 |         if let Err(e) = self.ops.bring_up(iface) {</w:t>
        <w:br/>
      </w:r>
      <w:r>
        <w:rPr>
          <w:rFonts w:ascii="Consolas" w:hAnsi="Consolas" w:eastAsia="Consolas"/>
          <w:sz w:val="15"/>
        </w:rPr>
        <w:t>311 |             // Check if interface disappeared</w:t>
        <w:br/>
      </w:r>
      <w:r>
        <w:rPr>
          <w:rFonts w:ascii="Consolas" w:hAnsi="Consolas" w:eastAsia="Consolas"/>
          <w:sz w:val="15"/>
        </w:rPr>
        <w:t>312 |             if !self.ops.interface_exists(iface) {</w:t>
        <w:br/>
      </w:r>
      <w:r>
        <w:rPr>
          <w:rFonts w:ascii="Consolas" w:hAnsi="Consolas" w:eastAsia="Consolas"/>
          <w:sz w:val="15"/>
        </w:rPr>
        <w:t>313 |                 bail!("Interface {} disappeared during activation", iface);</w:t>
        <w:br/>
      </w:r>
      <w:r>
        <w:rPr>
          <w:rFonts w:ascii="Consolas" w:hAnsi="Consolas" w:eastAsia="Consolas"/>
          <w:sz w:val="15"/>
        </w:rPr>
        <w:t>314 |             }</w:t>
        <w:br/>
      </w:r>
      <w:r>
        <w:rPr>
          <w:rFonts w:ascii="Consolas" w:hAnsi="Consolas" w:eastAsia="Consolas"/>
          <w:sz w:val="15"/>
        </w:rPr>
        <w:t>315 |             warn!("Interface {} may already be up: {}", iface, e);</w:t>
        <w:br/>
      </w:r>
      <w:r>
        <w:rPr>
          <w:rFonts w:ascii="Consolas" w:hAnsi="Consolas" w:eastAsia="Consolas"/>
          <w:sz w:val="15"/>
        </w:rPr>
        <w:t>316 |         }</w:t>
        <w:br/>
      </w:r>
      <w:r>
        <w:rPr>
          <w:rFonts w:ascii="Consolas" w:hAnsi="Consolas" w:eastAsia="Consolas"/>
          <w:sz w:val="15"/>
        </w:rPr>
        <w:t xml:space="preserve">317 | </w:t>
        <w:br/>
      </w:r>
      <w:r>
        <w:rPr>
          <w:rFonts w:ascii="Consolas" w:hAnsi="Consolas" w:eastAsia="Consolas"/>
          <w:sz w:val="15"/>
        </w:rPr>
        <w:t>318 |         let is_wireless = self.ops.is_wireless(iface);</w:t>
        <w:br/>
      </w:r>
      <w:r>
        <w:rPr>
          <w:rFonts w:ascii="Consolas" w:hAnsi="Consolas" w:eastAsia="Consolas"/>
          <w:sz w:val="15"/>
        </w:rPr>
        <w:t xml:space="preserve">319 | </w:t>
        <w:br/>
      </w:r>
      <w:r>
        <w:rPr>
          <w:rFonts w:ascii="Consolas" w:hAnsi="Consolas" w:eastAsia="Consolas"/>
          <w:sz w:val="15"/>
        </w:rPr>
        <w:t>320 |         if is_wireless {</w:t>
        <w:br/>
      </w:r>
      <w:r>
        <w:rPr>
          <w:rFonts w:ascii="Consolas" w:hAnsi="Consolas" w:eastAsia="Consolas"/>
          <w:sz w:val="15"/>
        </w:rPr>
        <w:t>321 |             self.ops</w:t>
        <w:br/>
      </w:r>
      <w:r>
        <w:rPr>
          <w:rFonts w:ascii="Consolas" w:hAnsi="Consolas" w:eastAsia="Consolas"/>
          <w:sz w:val="15"/>
        </w:rPr>
        <w:t>322 |                 .set_rfkill_block(iface, false)</w:t>
        <w:br/>
      </w:r>
      <w:r>
        <w:rPr>
          <w:rFonts w:ascii="Consolas" w:hAnsi="Consolas" w:eastAsia="Consolas"/>
          <w:sz w:val="15"/>
        </w:rPr>
        <w:t>323 |                 .context("failed to unblock rfkill")?;</w:t>
        <w:br/>
      </w:r>
      <w:r>
        <w:rPr>
          <w:rFonts w:ascii="Consolas" w:hAnsi="Consolas" w:eastAsia="Consolas"/>
          <w:sz w:val="15"/>
        </w:rPr>
        <w:t xml:space="preserve">324 | </w:t>
        <w:br/>
      </w:r>
      <w:r>
        <w:rPr>
          <w:rFonts w:ascii="Consolas" w:hAnsi="Consolas" w:eastAsia="Consolas"/>
          <w:sz w:val="15"/>
        </w:rPr>
        <w:t>325 |             if mode == EnforcementMode::Passive {</w:t>
        <w:br/>
      </w:r>
      <w:r>
        <w:rPr>
          <w:rFonts w:ascii="Consolas" w:hAnsi="Consolas" w:eastAsia="Consolas"/>
          <w:sz w:val="15"/>
        </w:rPr>
        <w:t>326 |                 self.ops</w:t>
        <w:br/>
      </w:r>
      <w:r>
        <w:rPr>
          <w:rFonts w:ascii="Consolas" w:hAnsi="Consolas" w:eastAsia="Consolas"/>
          <w:sz w:val="15"/>
        </w:rPr>
        <w:t>327 |                     .apply_nm_managed(iface, false)</w:t>
        <w:br/>
      </w:r>
      <w:r>
        <w:rPr>
          <w:rFonts w:ascii="Consolas" w:hAnsi="Consolas" w:eastAsia="Consolas"/>
          <w:sz w:val="15"/>
        </w:rPr>
        <w:t>328 |                     .context("failed to set NM unmanaged")?;</w:t>
        <w:br/>
      </w:r>
      <w:r>
        <w:rPr>
          <w:rFonts w:ascii="Consolas" w:hAnsi="Consolas" w:eastAsia="Consolas"/>
          <w:sz w:val="15"/>
        </w:rPr>
        <w:t>329 |                 info!("Interface {} activated (passive, no DHCP)", iface);</w:t>
        <w:br/>
      </w:r>
      <w:r>
        <w:rPr>
          <w:rFonts w:ascii="Consolas" w:hAnsi="Consolas" w:eastAsia="Consolas"/>
          <w:sz w:val="15"/>
        </w:rPr>
        <w:t>330 |                 return Ok(());</w:t>
        <w:br/>
      </w:r>
      <w:r>
        <w:rPr>
          <w:rFonts w:ascii="Consolas" w:hAnsi="Consolas" w:eastAsia="Consolas"/>
          <w:sz w:val="15"/>
        </w:rPr>
        <w:t>331 |             }</w:t>
        <w:br/>
      </w:r>
      <w:r>
        <w:rPr>
          <w:rFonts w:ascii="Consolas" w:hAnsi="Consolas" w:eastAsia="Consolas"/>
          <w:sz w:val="15"/>
        </w:rPr>
        <w:t xml:space="preserve">332 | </w:t>
        <w:br/>
      </w:r>
      <w:r>
        <w:rPr>
          <w:rFonts w:ascii="Consolas" w:hAnsi="Consolas" w:eastAsia="Consolas"/>
          <w:sz w:val="15"/>
        </w:rPr>
        <w:t>333 |             // For wireless interfaces, check if we're connected to an AP</w:t>
        <w:br/>
      </w:r>
      <w:r>
        <w:rPr>
          <w:rFonts w:ascii="Consolas" w:hAnsi="Consolas" w:eastAsia="Consolas"/>
          <w:sz w:val="15"/>
        </w:rPr>
        <w:t>334 |             // If not, try to auto-connect using a saved profile</w:t>
        <w:br/>
      </w:r>
      <w:r>
        <w:rPr>
          <w:rFonts w:ascii="Consolas" w:hAnsi="Consolas" w:eastAsia="Consolas"/>
          <w:sz w:val="15"/>
        </w:rPr>
        <w:t>335 |             if self.ops.get_ipv4_address(iface).ok().flatten().is_none() {</w:t>
        <w:br/>
      </w:r>
      <w:r>
        <w:rPr>
          <w:rFonts w:ascii="Consolas" w:hAnsi="Consolas" w:eastAsia="Consolas"/>
          <w:sz w:val="15"/>
        </w:rPr>
        <w:t>336 |                 info!("Wireless interface {} has no IP - checking for auto-connect profiles", iface);</w:t>
        <w:br/>
      </w:r>
      <w:r>
        <w:rPr>
          <w:rFonts w:ascii="Consolas" w:hAnsi="Consolas" w:eastAsia="Consolas"/>
          <w:sz w:val="15"/>
        </w:rPr>
        <w:t xml:space="preserve">337 | </w:t>
        <w:br/>
      </w:r>
      <w:r>
        <w:rPr>
          <w:rFonts w:ascii="Consolas" w:hAnsi="Consolas" w:eastAsia="Consolas"/>
          <w:sz w:val="15"/>
        </w:rPr>
        <w:t>338 |                 match self.try_auto_connect_wifi(iface) {</w:t>
        <w:br/>
      </w:r>
      <w:r>
        <w:rPr>
          <w:rFonts w:ascii="Consolas" w:hAnsi="Consolas" w:eastAsia="Consolas"/>
          <w:sz w:val="15"/>
        </w:rPr>
        <w:t>339 |                     Ok(true) =&gt; {</w:t>
        <w:br/>
      </w:r>
      <w:r>
        <w:rPr>
          <w:rFonts w:ascii="Consolas" w:hAnsi="Consolas" w:eastAsia="Consolas"/>
          <w:sz w:val="15"/>
        </w:rPr>
        <w:t>340 |                         info!("Auto-connected to WiFi network on {}", iface);</w:t>
        <w:br/>
      </w:r>
      <w:r>
        <w:rPr>
          <w:rFonts w:ascii="Consolas" w:hAnsi="Consolas" w:eastAsia="Consolas"/>
          <w:sz w:val="15"/>
        </w:rPr>
        <w:t>341 |                         // WiFi connection includes DHCP, so we're done</w:t>
        <w:br/>
      </w:r>
      <w:r>
        <w:rPr>
          <w:rFonts w:ascii="Consolas" w:hAnsi="Consolas" w:eastAsia="Consolas"/>
          <w:sz w:val="15"/>
        </w:rPr>
        <w:t>342 |                         return Ok(());</w:t>
        <w:br/>
      </w:r>
      <w:r>
        <w:rPr>
          <w:rFonts w:ascii="Consolas" w:hAnsi="Consolas" w:eastAsia="Consolas"/>
          <w:sz w:val="15"/>
        </w:rPr>
        <w:t>343 |                     }</w:t>
        <w:br/>
      </w:r>
      <w:r>
        <w:rPr>
          <w:rFonts w:ascii="Consolas" w:hAnsi="Consolas" w:eastAsia="Consolas"/>
          <w:sz w:val="15"/>
        </w:rPr>
        <w:t>344 |                     Ok(false) =&gt; {</w:t>
        <w:br/>
      </w:r>
      <w:r>
        <w:rPr>
          <w:rFonts w:ascii="Consolas" w:hAnsi="Consolas" w:eastAsia="Consolas"/>
          <w:sz w:val="15"/>
        </w:rPr>
        <w:t>345 |                         info!("No auto-connect profile found for {}, will try DHCP anyway", iface);</w:t>
        <w:br/>
      </w:r>
      <w:r>
        <w:rPr>
          <w:rFonts w:ascii="Consolas" w:hAnsi="Consolas" w:eastAsia="Consolas"/>
          <w:sz w:val="15"/>
        </w:rPr>
        <w:t>346 |                     }</w:t>
        <w:br/>
      </w:r>
      <w:r>
        <w:rPr>
          <w:rFonts w:ascii="Consolas" w:hAnsi="Consolas" w:eastAsia="Consolas"/>
          <w:sz w:val="15"/>
        </w:rPr>
        <w:t>347 |                     Err(e) =&gt; {</w:t>
        <w:br/>
      </w:r>
      <w:r>
        <w:rPr>
          <w:rFonts w:ascii="Consolas" w:hAnsi="Consolas" w:eastAsia="Consolas"/>
          <w:sz w:val="15"/>
        </w:rPr>
        <w:t>348 |                         warn!("Auto-connect failed for {}: {}", iface, e);</w:t>
        <w:br/>
      </w:r>
      <w:r>
        <w:rPr>
          <w:rFonts w:ascii="Consolas" w:hAnsi="Consolas" w:eastAsia="Consolas"/>
          <w:sz w:val="15"/>
        </w:rPr>
        <w:t>349 |                         info!("Attempting DHCP anyway (may fail if not connected to AP)");</w:t>
        <w:br/>
      </w:r>
      <w:r>
        <w:rPr>
          <w:rFonts w:ascii="Consolas" w:hAnsi="Consolas" w:eastAsia="Consolas"/>
          <w:sz w:val="15"/>
        </w:rPr>
        <w:t>350 |                     }</w:t>
        <w:br/>
      </w:r>
      <w:r>
        <w:rPr>
          <w:rFonts w:ascii="Consolas" w:hAnsi="Consolas" w:eastAsia="Consolas"/>
          <w:sz w:val="15"/>
        </w:rPr>
        <w:t>351 |                 }</w:t>
        <w:br/>
      </w:r>
      <w:r>
        <w:rPr>
          <w:rFonts w:ascii="Consolas" w:hAnsi="Consolas" w:eastAsia="Consolas"/>
          <w:sz w:val="15"/>
        </w:rPr>
        <w:t>352 |             }</w:t>
        <w:br/>
      </w:r>
      <w:r>
        <w:rPr>
          <w:rFonts w:ascii="Consolas" w:hAnsi="Consolas" w:eastAsia="Consolas"/>
          <w:sz w:val="15"/>
        </w:rPr>
        <w:t>353 |         }</w:t>
        <w:br/>
      </w:r>
      <w:r>
        <w:rPr>
          <w:rFonts w:ascii="Consolas" w:hAnsi="Consolas" w:eastAsia="Consolas"/>
          <w:sz w:val="15"/>
        </w:rPr>
        <w:t xml:space="preserve">354 | </w:t>
        <w:br/>
      </w:r>
      <w:r>
        <w:rPr>
          <w:rFonts w:ascii="Consolas" w:hAnsi="Consolas" w:eastAsia="Consolas"/>
          <w:sz w:val="15"/>
        </w:rPr>
        <w:t>355 |         self.ops</w:t>
        <w:br/>
      </w:r>
      <w:r>
        <w:rPr>
          <w:rFonts w:ascii="Consolas" w:hAnsi="Consolas" w:eastAsia="Consolas"/>
          <w:sz w:val="15"/>
        </w:rPr>
        <w:t>356 |             .apply_nm_managed(iface, false)</w:t>
        <w:br/>
      </w:r>
      <w:r>
        <w:rPr>
          <w:rFonts w:ascii="Consolas" w:hAnsi="Consolas" w:eastAsia="Consolas"/>
          <w:sz w:val="15"/>
        </w:rPr>
        <w:t>357 |             .context("failed to set NM unmanaged")?;</w:t>
        <w:br/>
      </w:r>
      <w:r>
        <w:rPr>
          <w:rFonts w:ascii="Consolas" w:hAnsi="Consolas" w:eastAsia="Consolas"/>
          <w:sz w:val="15"/>
        </w:rPr>
        <w:t xml:space="preserve">358 | </w:t>
        <w:br/>
      </w:r>
      <w:r>
        <w:rPr>
          <w:rFonts w:ascii="Consolas" w:hAnsi="Consolas" w:eastAsia="Consolas"/>
          <w:sz w:val="15"/>
        </w:rPr>
        <w:t>359 |         if mode == EnforcementMode::Passive {</w:t>
        <w:br/>
      </w:r>
      <w:r>
        <w:rPr>
          <w:rFonts w:ascii="Consolas" w:hAnsi="Consolas" w:eastAsia="Consolas"/>
          <w:sz w:val="15"/>
        </w:rPr>
        <w:t>360 |             if !is_wireless {</w:t>
        <w:br/>
      </w:r>
      <w:r>
        <w:rPr>
          <w:rFonts w:ascii="Consolas" w:hAnsi="Consolas" w:eastAsia="Consolas"/>
          <w:sz w:val="15"/>
        </w:rPr>
        <w:t>361 |                 // Ethernet interface - retry DHCP acquisition with carrier detection</w:t>
        <w:br/>
      </w:r>
      <w:r>
        <w:rPr>
          <w:rFonts w:ascii="Consolas" w:hAnsi="Consolas" w:eastAsia="Consolas"/>
          <w:sz w:val="15"/>
        </w:rPr>
        <w:t>362 |                 // Carrier check first to fail fast if no cable (~1s vs 15-25s)</w:t>
        <w:br/>
      </w:r>
      <w:r>
        <w:rPr>
          <w:rFonts w:ascii="Consolas" w:hAnsi="Consolas" w:eastAsia="Consolas"/>
          <w:sz w:val="15"/>
        </w:rPr>
        <w:t xml:space="preserve">363 | </w:t>
        <w:br/>
      </w:r>
      <w:r>
        <w:rPr>
          <w:rFonts w:ascii="Consolas" w:hAnsi="Consolas" w:eastAsia="Consolas"/>
          <w:sz w:val="15"/>
        </w:rPr>
        <w:t>364 |                 // Pre-check: verify physical link/carrier is detected</w:t>
        <w:br/>
      </w:r>
      <w:r>
        <w:rPr>
          <w:rFonts w:ascii="Consolas" w:hAnsi="Consolas" w:eastAsia="Consolas"/>
          <w:sz w:val="15"/>
        </w:rPr>
        <w:t>365 |                 let carrier_detected = self.interface_has_carrier(iface);</w:t>
        <w:br/>
      </w:r>
      <w:r>
        <w:rPr>
          <w:rFonts w:ascii="Consolas" w:hAnsi="Consolas" w:eastAsia="Consolas"/>
          <w:sz w:val="15"/>
        </w:rPr>
        <w:t>366 |                 if !carrier_detected {</w:t>
        <w:br/>
      </w:r>
      <w:r>
        <w:rPr>
          <w:rFonts w:ascii="Consolas" w:hAnsi="Consolas" w:eastAsia="Consolas"/>
          <w:sz w:val="15"/>
        </w:rPr>
        <w:t>367 |                     error!("No carrier detected on {} - cable not plugged in?", iface);</w:t>
        <w:br/>
      </w:r>
      <w:r>
        <w:rPr>
          <w:rFonts w:ascii="Consolas" w:hAnsi="Consolas" w:eastAsia="Consolas"/>
          <w:sz w:val="15"/>
        </w:rPr>
        <w:t>368 |                     bail!("No carrier detected on {} - check cable connection", iface);</w:t>
        <w:br/>
      </w:r>
      <w:r>
        <w:rPr>
          <w:rFonts w:ascii="Consolas" w:hAnsi="Consolas" w:eastAsia="Consolas"/>
          <w:sz w:val="15"/>
        </w:rPr>
        <w:t>369 |                 }</w:t>
        <w:br/>
      </w:r>
      <w:r>
        <w:rPr>
          <w:rFonts w:ascii="Consolas" w:hAnsi="Consolas" w:eastAsia="Consolas"/>
          <w:sz w:val="15"/>
        </w:rPr>
        <w:t xml:space="preserve">370 | </w:t>
        <w:br/>
      </w:r>
      <w:r>
        <w:rPr>
          <w:rFonts w:ascii="Consolas" w:hAnsi="Consolas" w:eastAsia="Consolas"/>
          <w:sz w:val="15"/>
        </w:rPr>
        <w:t>371 |                 // Cable is plugged in - now retry DHCP in case of transient issues</w:t>
        <w:br/>
      </w:r>
      <w:r>
        <w:rPr>
          <w:rFonts w:ascii="Consolas" w:hAnsi="Consolas" w:eastAsia="Consolas"/>
          <w:sz w:val="15"/>
        </w:rPr>
        <w:t>372 |                 // (slow DHCP server, switch STP delays, etc.)</w:t>
        <w:br/>
      </w:r>
      <w:r>
        <w:rPr>
          <w:rFonts w:ascii="Consolas" w:hAnsi="Consolas" w:eastAsia="Consolas"/>
          <w:sz w:val="15"/>
        </w:rPr>
        <w:t>373 |                 const MAX_RETRIES: usize = 3;  // 3 retries × 5s = 15s total max</w:t>
        <w:br/>
      </w:r>
      <w:r>
        <w:rPr>
          <w:rFonts w:ascii="Consolas" w:hAnsi="Consolas" w:eastAsia="Consolas"/>
          <w:sz w:val="15"/>
        </w:rPr>
        <w:t>374 |                 const RETRY_DELAY_SECS: u64 = 5;</w:t>
        <w:br/>
      </w:r>
      <w:r>
        <w:rPr>
          <w:rFonts w:ascii="Consolas" w:hAnsi="Consolas" w:eastAsia="Consolas"/>
          <w:sz w:val="15"/>
        </w:rPr>
        <w:t xml:space="preserve">375 | </w:t>
        <w:br/>
      </w:r>
      <w:r>
        <w:rPr>
          <w:rFonts w:ascii="Consolas" w:hAnsi="Consolas" w:eastAsia="Consolas"/>
          <w:sz w:val="15"/>
        </w:rPr>
        <w:t>376 |                 let mut last_error = None;</w:t>
        <w:br/>
      </w:r>
      <w:r>
        <w:rPr>
          <w:rFonts w:ascii="Consolas" w:hAnsi="Consolas" w:eastAsia="Consolas"/>
          <w:sz w:val="15"/>
        </w:rPr>
        <w:t>377 |                 let mut lease_acquired = false;</w:t>
        <w:br/>
      </w:r>
      <w:r>
        <w:rPr>
          <w:rFonts w:ascii="Consolas" w:hAnsi="Consolas" w:eastAsia="Consolas"/>
          <w:sz w:val="15"/>
        </w:rPr>
        <w:t xml:space="preserve">378 | </w:t>
        <w:br/>
      </w:r>
      <w:r>
        <w:rPr>
          <w:rFonts w:ascii="Consolas" w:hAnsi="Consolas" w:eastAsia="Consolas"/>
          <w:sz w:val="15"/>
        </w:rPr>
        <w:t>379 |                 for attempt in 1..=MAX_RETRIES {</w:t>
        <w:br/>
      </w:r>
      <w:r>
        <w:rPr>
          <w:rFonts w:ascii="Consolas" w:hAnsi="Consolas" w:eastAsia="Consolas"/>
          <w:sz w:val="15"/>
        </w:rPr>
        <w:t>380 |                     info!("Attempting DHCP for {} (attempt {}/{})", iface, attempt, MAX_RETRIES);</w:t>
        <w:br/>
      </w:r>
      <w:r>
        <w:rPr>
          <w:rFonts w:ascii="Consolas" w:hAnsi="Consolas" w:eastAsia="Consolas"/>
          <w:sz w:val="15"/>
        </w:rPr>
        <w:t xml:space="preserve">381 | </w:t>
        <w:br/>
      </w:r>
      <w:r>
        <w:rPr>
          <w:rFonts w:ascii="Consolas" w:hAnsi="Consolas" w:eastAsia="Consolas"/>
          <w:sz w:val="15"/>
        </w:rPr>
        <w:t>382 |                     match self.ops.acquire_dhcp(iface, Duration::from_secs(30)) {</w:t>
        <w:br/>
      </w:r>
      <w:r>
        <w:rPr>
          <w:rFonts w:ascii="Consolas" w:hAnsi="Consolas" w:eastAsia="Consolas"/>
          <w:sz w:val="15"/>
        </w:rPr>
        <w:t>383 |                         Ok(lease) =&gt; {</w:t>
        <w:br/>
      </w:r>
      <w:r>
        <w:rPr>
          <w:rFonts w:ascii="Consolas" w:hAnsi="Consolas" w:eastAsia="Consolas"/>
          <w:sz w:val="15"/>
        </w:rPr>
        <w:t>384 |                             info!(</w:t>
        <w:br/>
      </w:r>
      <w:r>
        <w:rPr>
          <w:rFonts w:ascii="Consolas" w:hAnsi="Consolas" w:eastAsia="Consolas"/>
          <w:sz w:val="15"/>
        </w:rPr>
        <w:t>385 |                                 "DHCP successful for {} on attempt {}: ip={}, gateway={:?}",</w:t>
        <w:br/>
      </w:r>
      <w:r>
        <w:rPr>
          <w:rFonts w:ascii="Consolas" w:hAnsi="Consolas" w:eastAsia="Consolas"/>
          <w:sz w:val="15"/>
        </w:rPr>
        <w:t>386 |                                 iface, attempt, lease.ip, lease.gateway</w:t>
        <w:br/>
      </w:r>
      <w:r>
        <w:rPr>
          <w:rFonts w:ascii="Consolas" w:hAnsi="Consolas" w:eastAsia="Consolas"/>
          <w:sz w:val="15"/>
        </w:rPr>
        <w:t>387 |                             );</w:t>
        <w:br/>
      </w:r>
      <w:r>
        <w:rPr>
          <w:rFonts w:ascii="Consolas" w:hAnsi="Consolas" w:eastAsia="Consolas"/>
          <w:sz w:val="15"/>
        </w:rPr>
        <w:t xml:space="preserve">388 | </w:t>
        <w:br/>
      </w:r>
      <w:r>
        <w:rPr>
          <w:rFonts w:ascii="Consolas" w:hAnsi="Consolas" w:eastAsia="Consolas"/>
          <w:sz w:val="15"/>
        </w:rPr>
        <w:t>389 |                             if let Some(gw) = lease.gateway {</w:t>
        <w:br/>
      </w:r>
      <w:r>
        <w:rPr>
          <w:rFonts w:ascii="Consolas" w:hAnsi="Consolas" w:eastAsia="Consolas"/>
          <w:sz w:val="15"/>
        </w:rPr>
        <w:t>390 |                                 let metric = if is_wireless { 200 } else { 100 };</w:t>
        <w:br/>
      </w:r>
      <w:r>
        <w:rPr>
          <w:rFonts w:ascii="Consolas" w:hAnsi="Consolas" w:eastAsia="Consolas"/>
          <w:sz w:val="15"/>
        </w:rPr>
        <w:t>391 |                                 self.routes</w:t>
        <w:br/>
      </w:r>
      <w:r>
        <w:rPr>
          <w:rFonts w:ascii="Consolas" w:hAnsi="Consolas" w:eastAsia="Consolas"/>
          <w:sz w:val="15"/>
        </w:rPr>
        <w:t>392 |                                     .set_default_route(iface, gw, metric)</w:t>
        <w:br/>
      </w:r>
      <w:r>
        <w:rPr>
          <w:rFonts w:ascii="Consolas" w:hAnsi="Consolas" w:eastAsia="Consolas"/>
          <w:sz w:val="15"/>
        </w:rPr>
        <w:t>393 |                                     .context("failed to set default route")?;</w:t>
        <w:br/>
      </w:r>
      <w:r>
        <w:rPr>
          <w:rFonts w:ascii="Consolas" w:hAnsi="Consolas" w:eastAsia="Consolas"/>
          <w:sz w:val="15"/>
        </w:rPr>
        <w:t>394 |                             } else {</w:t>
        <w:br/>
      </w:r>
      <w:r>
        <w:rPr>
          <w:rFonts w:ascii="Consolas" w:hAnsi="Consolas" w:eastAsia="Consolas"/>
          <w:sz w:val="15"/>
        </w:rPr>
        <w:t>395 |                                 warn!("No gateway in DHCP lease - link-local only");</w:t>
        <w:br/>
      </w:r>
      <w:r>
        <w:rPr>
          <w:rFonts w:ascii="Consolas" w:hAnsi="Consolas" w:eastAsia="Consolas"/>
          <w:sz w:val="15"/>
        </w:rPr>
        <w:t>396 |                             }</w:t>
        <w:br/>
      </w:r>
      <w:r>
        <w:rPr>
          <w:rFonts w:ascii="Consolas" w:hAnsi="Consolas" w:eastAsia="Consolas"/>
          <w:sz w:val="15"/>
        </w:rPr>
        <w:t xml:space="preserve">397 | </w:t>
        <w:br/>
      </w:r>
      <w:r>
        <w:rPr>
          <w:rFonts w:ascii="Consolas" w:hAnsi="Consolas" w:eastAsia="Consolas"/>
          <w:sz w:val="15"/>
        </w:rPr>
        <w:t>398 |                             if !lease.dns_servers.is_empty() {</w:t>
        <w:br/>
      </w:r>
      <w:r>
        <w:rPr>
          <w:rFonts w:ascii="Consolas" w:hAnsi="Consolas" w:eastAsia="Consolas"/>
          <w:sz w:val="15"/>
        </w:rPr>
        <w:t>399 |                                 self.dns</w:t>
        <w:br/>
      </w:r>
      <w:r>
        <w:rPr>
          <w:rFonts w:ascii="Consolas" w:hAnsi="Consolas" w:eastAsia="Consolas"/>
          <w:sz w:val="15"/>
        </w:rPr>
        <w:t>400 |                                     .set_dns(&amp;lease.dns_servers)</w:t>
        <w:br/>
      </w:r>
      <w:r>
        <w:rPr>
          <w:rFonts w:ascii="Consolas" w:hAnsi="Consolas" w:eastAsia="Consolas"/>
          <w:sz w:val="15"/>
        </w:rPr>
        <w:t>401 |                                     .context("failed to set DNS")?;</w:t>
        <w:br/>
      </w:r>
      <w:r>
        <w:rPr>
          <w:rFonts w:ascii="Consolas" w:hAnsi="Consolas" w:eastAsia="Consolas"/>
          <w:sz w:val="15"/>
        </w:rPr>
        <w:t>402 |                             } else {</w:t>
        <w:br/>
      </w:r>
      <w:r>
        <w:rPr>
          <w:rFonts w:ascii="Consolas" w:hAnsi="Consolas" w:eastAsia="Consolas"/>
          <w:sz w:val="15"/>
        </w:rPr>
        <w:t>403 |                                 warn!("No DNS in DHCP lease, using fallback");</w:t>
        <w:br/>
      </w:r>
      <w:r>
        <w:rPr>
          <w:rFonts w:ascii="Consolas" w:hAnsi="Consolas" w:eastAsia="Consolas"/>
          <w:sz w:val="15"/>
        </w:rPr>
        <w:t>404 |                                 self.dns</w:t>
        <w:br/>
      </w:r>
      <w:r>
        <w:rPr>
          <w:rFonts w:ascii="Consolas" w:hAnsi="Consolas" w:eastAsia="Consolas"/>
          <w:sz w:val="15"/>
        </w:rPr>
        <w:t>405 |                                     .set_dns(&amp;[</w:t>
        <w:br/>
      </w:r>
      <w:r>
        <w:rPr>
          <w:rFonts w:ascii="Consolas" w:hAnsi="Consolas" w:eastAsia="Consolas"/>
          <w:sz w:val="15"/>
        </w:rPr>
        <w:t>406 |                                         Ipv4Addr::new(1, 1, 1, 1),</w:t>
        <w:br/>
      </w:r>
      <w:r>
        <w:rPr>
          <w:rFonts w:ascii="Consolas" w:hAnsi="Consolas" w:eastAsia="Consolas"/>
          <w:sz w:val="15"/>
        </w:rPr>
        <w:t>407 |                                         Ipv4Addr::new(9, 9, 9, 9),</w:t>
        <w:br/>
      </w:r>
      <w:r>
        <w:rPr>
          <w:rFonts w:ascii="Consolas" w:hAnsi="Consolas" w:eastAsia="Consolas"/>
          <w:sz w:val="15"/>
        </w:rPr>
        <w:t>408 |                                     ])</w:t>
        <w:br/>
      </w:r>
      <w:r>
        <w:rPr>
          <w:rFonts w:ascii="Consolas" w:hAnsi="Consolas" w:eastAsia="Consolas"/>
          <w:sz w:val="15"/>
        </w:rPr>
        <w:t>409 |                                     .context("failed to set fallback DNS")?;</w:t>
        <w:br/>
      </w:r>
      <w:r>
        <w:rPr>
          <w:rFonts w:ascii="Consolas" w:hAnsi="Consolas" w:eastAsia="Consolas"/>
          <w:sz w:val="15"/>
        </w:rPr>
        <w:t>410 |                             }</w:t>
        <w:br/>
      </w:r>
      <w:r>
        <w:rPr>
          <w:rFonts w:ascii="Consolas" w:hAnsi="Consolas" w:eastAsia="Consolas"/>
          <w:sz w:val="15"/>
        </w:rPr>
        <w:t xml:space="preserve">411 | </w:t>
        <w:br/>
      </w:r>
      <w:r>
        <w:rPr>
          <w:rFonts w:ascii="Consolas" w:hAnsi="Consolas" w:eastAsia="Consolas"/>
          <w:sz w:val="15"/>
        </w:rPr>
        <w:t>412 |                             lease_acquired = true;</w:t>
        <w:br/>
      </w:r>
      <w:r>
        <w:rPr>
          <w:rFonts w:ascii="Consolas" w:hAnsi="Consolas" w:eastAsia="Consolas"/>
          <w:sz w:val="15"/>
        </w:rPr>
        <w:t>413 |                             break;</w:t>
        <w:br/>
      </w:r>
      <w:r>
        <w:rPr>
          <w:rFonts w:ascii="Consolas" w:hAnsi="Consolas" w:eastAsia="Consolas"/>
          <w:sz w:val="15"/>
        </w:rPr>
        <w:t>414 |                         }</w:t>
        <w:br/>
      </w:r>
      <w:r>
        <w:rPr>
          <w:rFonts w:ascii="Consolas" w:hAnsi="Consolas" w:eastAsia="Consolas"/>
          <w:sz w:val="15"/>
        </w:rPr>
        <w:t>415 |                         Err(e) =&gt; {</w:t>
        <w:br/>
      </w:r>
      <w:r>
        <w:rPr>
          <w:rFonts w:ascii="Consolas" w:hAnsi="Consolas" w:eastAsia="Consolas"/>
          <w:sz w:val="15"/>
        </w:rPr>
        <w:t>416 |                             last_error = Some(e);</w:t>
        <w:br/>
      </w:r>
      <w:r>
        <w:rPr>
          <w:rFonts w:ascii="Consolas" w:hAnsi="Consolas" w:eastAsia="Consolas"/>
          <w:sz w:val="15"/>
        </w:rPr>
        <w:t xml:space="preserve">417 | </w:t>
        <w:br/>
      </w:r>
      <w:r>
        <w:rPr>
          <w:rFonts w:ascii="Consolas" w:hAnsi="Consolas" w:eastAsia="Consolas"/>
          <w:sz w:val="15"/>
        </w:rPr>
        <w:t>418 |                             if attempt &lt; MAX_RETRIES {</w:t>
        <w:br/>
      </w:r>
      <w:r>
        <w:rPr>
          <w:rFonts w:ascii="Consolas" w:hAnsi="Consolas" w:eastAsia="Consolas"/>
          <w:sz w:val="15"/>
        </w:rPr>
        <w:t>419 |                                 warn!(</w:t>
        <w:br/>
      </w:r>
      <w:r>
        <w:rPr>
          <w:rFonts w:ascii="Consolas" w:hAnsi="Consolas" w:eastAsia="Consolas"/>
          <w:sz w:val="15"/>
        </w:rPr>
        <w:t>420 |                                     "DHCP attempt {}/{} failed for {}: {}. Retrying in {}s...",</w:t>
        <w:br/>
      </w:r>
      <w:r>
        <w:rPr>
          <w:rFonts w:ascii="Consolas" w:hAnsi="Consolas" w:eastAsia="Consolas"/>
          <w:sz w:val="15"/>
        </w:rPr>
        <w:t>421 |                                     attempt, MAX_RETRIES, iface, last_error.as_ref().unwrap(), RETRY_DELAY_SECS</w:t>
        <w:br/>
      </w:r>
      <w:r>
        <w:rPr>
          <w:rFonts w:ascii="Consolas" w:hAnsi="Consolas" w:eastAsia="Consolas"/>
          <w:sz w:val="15"/>
        </w:rPr>
        <w:t>422 |                                 );</w:t>
        <w:br/>
      </w:r>
      <w:r>
        <w:rPr>
          <w:rFonts w:ascii="Consolas" w:hAnsi="Consolas" w:eastAsia="Consolas"/>
          <w:sz w:val="15"/>
        </w:rPr>
        <w:t>423 |                                 std::thread::sleep(Duration::from_secs(RETRY_DELAY_SECS));</w:t>
        <w:br/>
      </w:r>
      <w:r>
        <w:rPr>
          <w:rFonts w:ascii="Consolas" w:hAnsi="Consolas" w:eastAsia="Consolas"/>
          <w:sz w:val="15"/>
        </w:rPr>
        <w:t>424 |                             } else {</w:t>
        <w:br/>
      </w:r>
      <w:r>
        <w:rPr>
          <w:rFonts w:ascii="Consolas" w:hAnsi="Consolas" w:eastAsia="Consolas"/>
          <w:sz w:val="15"/>
        </w:rPr>
        <w:t>425 |                                 // All retries exhausted</w:t>
        <w:br/>
      </w:r>
      <w:r>
        <w:rPr>
          <w:rFonts w:ascii="Consolas" w:hAnsi="Consolas" w:eastAsia="Consolas"/>
          <w:sz w:val="15"/>
        </w:rPr>
        <w:t>426 |                                 error!(</w:t>
        <w:br/>
      </w:r>
      <w:r>
        <w:rPr>
          <w:rFonts w:ascii="Consolas" w:hAnsi="Consolas" w:eastAsia="Consolas"/>
          <w:sz w:val="15"/>
        </w:rPr>
        <w:t>427 |                                     "DHCP failed for {} after {} attempts: {}",</w:t>
        <w:br/>
      </w:r>
      <w:r>
        <w:rPr>
          <w:rFonts w:ascii="Consolas" w:hAnsi="Consolas" w:eastAsia="Consolas"/>
          <w:sz w:val="15"/>
        </w:rPr>
        <w:t>428 |                                     iface, MAX_RETRIES, last_error.as_ref().unwrap()</w:t>
        <w:br/>
      </w:r>
      <w:r>
        <w:rPr>
          <w:rFonts w:ascii="Consolas" w:hAnsi="Consolas" w:eastAsia="Consolas"/>
          <w:sz w:val="15"/>
        </w:rPr>
        <w:t>429 |                                 );</w:t>
        <w:br/>
      </w:r>
      <w:r>
        <w:rPr>
          <w:rFonts w:ascii="Consolas" w:hAnsi="Consolas" w:eastAsia="Consolas"/>
          <w:sz w:val="15"/>
        </w:rPr>
        <w:t>430 |                             }</w:t>
        <w:br/>
      </w:r>
      <w:r>
        <w:rPr>
          <w:rFonts w:ascii="Consolas" w:hAnsi="Consolas" w:eastAsia="Consolas"/>
          <w:sz w:val="15"/>
        </w:rPr>
        <w:t>431 |                         }</w:t>
        <w:br/>
      </w:r>
      <w:r>
        <w:rPr>
          <w:rFonts w:ascii="Consolas" w:hAnsi="Consolas" w:eastAsia="Consolas"/>
          <w:sz w:val="15"/>
        </w:rPr>
        <w:t>432 |                     }</w:t>
        <w:br/>
      </w:r>
      <w:r>
        <w:rPr>
          <w:rFonts w:ascii="Consolas" w:hAnsi="Consolas" w:eastAsia="Consolas"/>
          <w:sz w:val="15"/>
        </w:rPr>
        <w:t>433 |                 }</w:t>
        <w:br/>
      </w:r>
      <w:r>
        <w:rPr>
          <w:rFonts w:ascii="Consolas" w:hAnsi="Consolas" w:eastAsia="Consolas"/>
          <w:sz w:val="15"/>
        </w:rPr>
        <w:t xml:space="preserve">434 | </w:t>
        <w:br/>
      </w:r>
      <w:r>
        <w:rPr>
          <w:rFonts w:ascii="Consolas" w:hAnsi="Consolas" w:eastAsia="Consolas"/>
          <w:sz w:val="15"/>
        </w:rPr>
        <w:t>435 |                 if !lease_acquired {</w:t>
        <w:br/>
      </w:r>
      <w:r>
        <w:rPr>
          <w:rFonts w:ascii="Consolas" w:hAnsi="Consolas" w:eastAsia="Consolas"/>
          <w:sz w:val="15"/>
        </w:rPr>
        <w:t>436 |                     bail!(</w:t>
        <w:br/>
      </w:r>
      <w:r>
        <w:rPr>
          <w:rFonts w:ascii="Consolas" w:hAnsi="Consolas" w:eastAsia="Consolas"/>
          <w:sz w:val="15"/>
        </w:rPr>
        <w:t>437 |                         "Failed to acquire DHCP lease for {} after {} attempts: {}",</w:t>
        <w:br/>
      </w:r>
      <w:r>
        <w:rPr>
          <w:rFonts w:ascii="Consolas" w:hAnsi="Consolas" w:eastAsia="Consolas"/>
          <w:sz w:val="15"/>
        </w:rPr>
        <w:t>438 |                         iface,</w:t>
        <w:br/>
      </w:r>
      <w:r>
        <w:rPr>
          <w:rFonts w:ascii="Consolas" w:hAnsi="Consolas" w:eastAsia="Consolas"/>
          <w:sz w:val="15"/>
        </w:rPr>
        <w:t>439 |                         MAX_RETRIES,</w:t>
        <w:br/>
      </w:r>
      <w:r>
        <w:rPr>
          <w:rFonts w:ascii="Consolas" w:hAnsi="Consolas" w:eastAsia="Consolas"/>
          <w:sz w:val="15"/>
        </w:rPr>
        <w:t>440 |                         last_error.unwrap()</w:t>
        <w:br/>
      </w:r>
      <w:r>
        <w:rPr>
          <w:rFonts w:ascii="Consolas" w:hAnsi="Consolas" w:eastAsia="Consolas"/>
          <w:sz w:val="15"/>
        </w:rPr>
        <w:t>441 |                     );</w:t>
        <w:br/>
      </w:r>
      <w:r>
        <w:rPr>
          <w:rFonts w:ascii="Consolas" w:hAnsi="Consolas" w:eastAsia="Consolas"/>
          <w:sz w:val="15"/>
        </w:rPr>
        <w:t>442 |                 }</w:t>
        <w:br/>
      </w:r>
      <w:r>
        <w:rPr>
          <w:rFonts w:ascii="Consolas" w:hAnsi="Consolas" w:eastAsia="Consolas"/>
          <w:sz w:val="15"/>
        </w:rPr>
        <w:t>443 |             }</w:t>
        <w:br/>
      </w:r>
      <w:r>
        <w:rPr>
          <w:rFonts w:ascii="Consolas" w:hAnsi="Consolas" w:eastAsia="Consolas"/>
          <w:sz w:val="15"/>
        </w:rPr>
        <w:t>444 |             info!("Interface {} activated (passive)", iface);</w:t>
        <w:br/>
      </w:r>
      <w:r>
        <w:rPr>
          <w:rFonts w:ascii="Consolas" w:hAnsi="Consolas" w:eastAsia="Consolas"/>
          <w:sz w:val="15"/>
        </w:rPr>
        <w:t>445 |             return Ok(());</w:t>
        <w:br/>
      </w:r>
      <w:r>
        <w:rPr>
          <w:rFonts w:ascii="Consolas" w:hAnsi="Consolas" w:eastAsia="Consolas"/>
          <w:sz w:val="15"/>
        </w:rPr>
        <w:t>446 |         }</w:t>
        <w:br/>
      </w:r>
      <w:r>
        <w:rPr>
          <w:rFonts w:ascii="Consolas" w:hAnsi="Consolas" w:eastAsia="Consolas"/>
          <w:sz w:val="15"/>
        </w:rPr>
        <w:t xml:space="preserve">447 | </w:t>
        <w:br/>
      </w:r>
      <w:r>
        <w:rPr>
          <w:rFonts w:ascii="Consolas" w:hAnsi="Consolas" w:eastAsia="Consolas"/>
          <w:sz w:val="15"/>
        </w:rPr>
        <w:t>448 |         // Try DHCP with graceful fallback</w:t>
        <w:br/>
      </w:r>
      <w:r>
        <w:rPr>
          <w:rFonts w:ascii="Consolas" w:hAnsi="Consolas" w:eastAsia="Consolas"/>
          <w:sz w:val="15"/>
        </w:rPr>
        <w:t>449 |         match self.ops.acquire_dhcp(iface, Duration::from_secs(30)) {</w:t>
        <w:br/>
      </w:r>
      <w:r>
        <w:rPr>
          <w:rFonts w:ascii="Consolas" w:hAnsi="Consolas" w:eastAsia="Consolas"/>
          <w:sz w:val="15"/>
        </w:rPr>
        <w:t>450 |             Ok(lease) =&gt; {</w:t>
        <w:br/>
      </w:r>
      <w:r>
        <w:rPr>
          <w:rFonts w:ascii="Consolas" w:hAnsi="Consolas" w:eastAsia="Consolas"/>
          <w:sz w:val="15"/>
        </w:rPr>
        <w:t>451 |                 info!(</w:t>
        <w:br/>
      </w:r>
      <w:r>
        <w:rPr>
          <w:rFonts w:ascii="Consolas" w:hAnsi="Consolas" w:eastAsia="Consolas"/>
          <w:sz w:val="15"/>
        </w:rPr>
        <w:t>452 |                     "DHCP lease acquired: ip={}, gateway={:?}",</w:t>
        <w:br/>
      </w:r>
      <w:r>
        <w:rPr>
          <w:rFonts w:ascii="Consolas" w:hAnsi="Consolas" w:eastAsia="Consolas"/>
          <w:sz w:val="15"/>
        </w:rPr>
        <w:t>453 |                     lease.ip, lease.gateway</w:t>
        <w:br/>
      </w:r>
      <w:r>
        <w:rPr>
          <w:rFonts w:ascii="Consolas" w:hAnsi="Consolas" w:eastAsia="Consolas"/>
          <w:sz w:val="15"/>
        </w:rPr>
        <w:t>454 |                 );</w:t>
        <w:br/>
      </w:r>
      <w:r>
        <w:rPr>
          <w:rFonts w:ascii="Consolas" w:hAnsi="Consolas" w:eastAsia="Consolas"/>
          <w:sz w:val="15"/>
        </w:rPr>
        <w:t xml:space="preserve">455 | </w:t>
        <w:br/>
      </w:r>
      <w:r>
        <w:rPr>
          <w:rFonts w:ascii="Consolas" w:hAnsi="Consolas" w:eastAsia="Consolas"/>
          <w:sz w:val="15"/>
        </w:rPr>
        <w:t>456 |                 if let Some(gw) = lease.gateway {</w:t>
        <w:br/>
      </w:r>
      <w:r>
        <w:rPr>
          <w:rFonts w:ascii="Consolas" w:hAnsi="Consolas" w:eastAsia="Consolas"/>
          <w:sz w:val="15"/>
        </w:rPr>
        <w:t>457 |                     let metric = if self.ops.is_wireless(iface) { 200 } else { 100 };</w:t>
        <w:br/>
      </w:r>
      <w:r>
        <w:rPr>
          <w:rFonts w:ascii="Consolas" w:hAnsi="Consolas" w:eastAsia="Consolas"/>
          <w:sz w:val="15"/>
        </w:rPr>
        <w:t>458 |                     self.routes</w:t>
        <w:br/>
      </w:r>
      <w:r>
        <w:rPr>
          <w:rFonts w:ascii="Consolas" w:hAnsi="Consolas" w:eastAsia="Consolas"/>
          <w:sz w:val="15"/>
        </w:rPr>
        <w:t>459 |                         .set_default_route(iface, gw, metric)</w:t>
        <w:br/>
      </w:r>
      <w:r>
        <w:rPr>
          <w:rFonts w:ascii="Consolas" w:hAnsi="Consolas" w:eastAsia="Consolas"/>
          <w:sz w:val="15"/>
        </w:rPr>
        <w:t>460 |                         .context("failed to set default route")?;</w:t>
        <w:br/>
      </w:r>
      <w:r>
        <w:rPr>
          <w:rFonts w:ascii="Consolas" w:hAnsi="Consolas" w:eastAsia="Consolas"/>
          <w:sz w:val="15"/>
        </w:rPr>
        <w:t>461 |                 } else {</w:t>
        <w:br/>
      </w:r>
      <w:r>
        <w:rPr>
          <w:rFonts w:ascii="Consolas" w:hAnsi="Consolas" w:eastAsia="Consolas"/>
          <w:sz w:val="15"/>
        </w:rPr>
        <w:t>462 |                     warn!("No gateway in DHCP lease - link-local only");</w:t>
        <w:br/>
      </w:r>
      <w:r>
        <w:rPr>
          <w:rFonts w:ascii="Consolas" w:hAnsi="Consolas" w:eastAsia="Consolas"/>
          <w:sz w:val="15"/>
        </w:rPr>
        <w:t>463 |                 }</w:t>
        <w:br/>
      </w:r>
      <w:r>
        <w:rPr>
          <w:rFonts w:ascii="Consolas" w:hAnsi="Consolas" w:eastAsia="Consolas"/>
          <w:sz w:val="15"/>
        </w:rPr>
        <w:t xml:space="preserve">464 | </w:t>
        <w:br/>
      </w:r>
      <w:r>
        <w:rPr>
          <w:rFonts w:ascii="Consolas" w:hAnsi="Consolas" w:eastAsia="Consolas"/>
          <w:sz w:val="15"/>
        </w:rPr>
        <w:t>465 |                 if !lease.dns_servers.is_empty() {</w:t>
        <w:br/>
      </w:r>
      <w:r>
        <w:rPr>
          <w:rFonts w:ascii="Consolas" w:hAnsi="Consolas" w:eastAsia="Consolas"/>
          <w:sz w:val="15"/>
        </w:rPr>
        <w:t>466 |                     self.dns</w:t>
        <w:br/>
      </w:r>
      <w:r>
        <w:rPr>
          <w:rFonts w:ascii="Consolas" w:hAnsi="Consolas" w:eastAsia="Consolas"/>
          <w:sz w:val="15"/>
        </w:rPr>
        <w:t>467 |                         .set_dns(&amp;lease.dns_servers)</w:t>
        <w:br/>
      </w:r>
      <w:r>
        <w:rPr>
          <w:rFonts w:ascii="Consolas" w:hAnsi="Consolas" w:eastAsia="Consolas"/>
          <w:sz w:val="15"/>
        </w:rPr>
        <w:t>468 |                         .context("failed to set DNS")?;</w:t>
        <w:br/>
      </w:r>
      <w:r>
        <w:rPr>
          <w:rFonts w:ascii="Consolas" w:hAnsi="Consolas" w:eastAsia="Consolas"/>
          <w:sz w:val="15"/>
        </w:rPr>
        <w:t>469 |                 } else {</w:t>
        <w:br/>
      </w:r>
      <w:r>
        <w:rPr>
          <w:rFonts w:ascii="Consolas" w:hAnsi="Consolas" w:eastAsia="Consolas"/>
          <w:sz w:val="15"/>
        </w:rPr>
        <w:t>470 |                     warn!("No DNS in DHCP lease, using fallback");</w:t>
        <w:br/>
      </w:r>
      <w:r>
        <w:rPr>
          <w:rFonts w:ascii="Consolas" w:hAnsi="Consolas" w:eastAsia="Consolas"/>
          <w:sz w:val="15"/>
        </w:rPr>
        <w:t>471 |                     self.dns</w:t>
        <w:br/>
      </w:r>
      <w:r>
        <w:rPr>
          <w:rFonts w:ascii="Consolas" w:hAnsi="Consolas" w:eastAsia="Consolas"/>
          <w:sz w:val="15"/>
        </w:rPr>
        <w:t>472 |                         .set_dns(&amp;[Ipv4Addr::new(1, 1, 1, 1), Ipv4Addr::new(9, 9, 9, 9)])</w:t>
        <w:br/>
      </w:r>
      <w:r>
        <w:rPr>
          <w:rFonts w:ascii="Consolas" w:hAnsi="Consolas" w:eastAsia="Consolas"/>
          <w:sz w:val="15"/>
        </w:rPr>
        <w:t>473 |                         .context("failed to set fallback DNS")?;</w:t>
        <w:br/>
      </w:r>
      <w:r>
        <w:rPr>
          <w:rFonts w:ascii="Consolas" w:hAnsi="Consolas" w:eastAsia="Consolas"/>
          <w:sz w:val="15"/>
        </w:rPr>
        <w:t>474 |                 }</w:t>
        <w:br/>
      </w:r>
      <w:r>
        <w:rPr>
          <w:rFonts w:ascii="Consolas" w:hAnsi="Consolas" w:eastAsia="Consolas"/>
          <w:sz w:val="15"/>
        </w:rPr>
        <w:t>475 |             }</w:t>
        <w:br/>
      </w:r>
      <w:r>
        <w:rPr>
          <w:rFonts w:ascii="Consolas" w:hAnsi="Consolas" w:eastAsia="Consolas"/>
          <w:sz w:val="15"/>
        </w:rPr>
        <w:t>476 |             Err(e) =&gt; {</w:t>
        <w:br/>
      </w:r>
      <w:r>
        <w:rPr>
          <w:rFonts w:ascii="Consolas" w:hAnsi="Consolas" w:eastAsia="Consolas"/>
          <w:sz w:val="15"/>
        </w:rPr>
        <w:t>477 |                 warn!("DHCP failed for {}: {}", iface, e);</w:t>
        <w:br/>
      </w:r>
      <w:r>
        <w:rPr>
          <w:rFonts w:ascii="Consolas" w:hAnsi="Consolas" w:eastAsia="Consolas"/>
          <w:sz w:val="15"/>
        </w:rPr>
        <w:t>478 |                 warn!("Continuing with manual IP configuration (if present)");</w:t>
        <w:br/>
      </w:r>
      <w:r>
        <w:rPr>
          <w:rFonts w:ascii="Consolas" w:hAnsi="Consolas" w:eastAsia="Consolas"/>
          <w:sz w:val="15"/>
        </w:rPr>
        <w:t xml:space="preserve">479 |                 </w:t>
        <w:br/>
      </w:r>
      <w:r>
        <w:rPr>
          <w:rFonts w:ascii="Consolas" w:hAnsi="Consolas" w:eastAsia="Consolas"/>
          <w:sz w:val="15"/>
        </w:rPr>
        <w:t>480 |                 // Set fallback DNS even without DHCP</w:t>
        <w:br/>
      </w:r>
      <w:r>
        <w:rPr>
          <w:rFonts w:ascii="Consolas" w:hAnsi="Consolas" w:eastAsia="Consolas"/>
          <w:sz w:val="15"/>
        </w:rPr>
        <w:t>481 |                 self.dns</w:t>
        <w:br/>
      </w:r>
      <w:r>
        <w:rPr>
          <w:rFonts w:ascii="Consolas" w:hAnsi="Consolas" w:eastAsia="Consolas"/>
          <w:sz w:val="15"/>
        </w:rPr>
        <w:t>482 |                     .set_dns(&amp;[Ipv4Addr::new(1, 1, 1, 1), Ipv4Addr::new(9, 9, 9, 9)])</w:t>
        <w:br/>
      </w:r>
      <w:r>
        <w:rPr>
          <w:rFonts w:ascii="Consolas" w:hAnsi="Consolas" w:eastAsia="Consolas"/>
          <w:sz w:val="15"/>
        </w:rPr>
        <w:t>483 |                     .context("failed to set fallback DNS")?;</w:t>
        <w:br/>
      </w:r>
      <w:r>
        <w:rPr>
          <w:rFonts w:ascii="Consolas" w:hAnsi="Consolas" w:eastAsia="Consolas"/>
          <w:sz w:val="15"/>
        </w:rPr>
        <w:t xml:space="preserve">484 |                 </w:t>
        <w:br/>
      </w:r>
      <w:r>
        <w:rPr>
          <w:rFonts w:ascii="Consolas" w:hAnsi="Consolas" w:eastAsia="Consolas"/>
          <w:sz w:val="15"/>
        </w:rPr>
        <w:t>485 |                 // Check if interface has manual IP - if not, this is a failure</w:t>
        <w:br/>
      </w:r>
      <w:r>
        <w:rPr>
          <w:rFonts w:ascii="Consolas" w:hAnsi="Consolas" w:eastAsia="Consolas"/>
          <w:sz w:val="15"/>
        </w:rPr>
        <w:t>486 |                 if self.ops.get_ipv4_address(iface).ok().flatten().is_none() {</w:t>
        <w:br/>
      </w:r>
      <w:r>
        <w:rPr>
          <w:rFonts w:ascii="Consolas" w:hAnsi="Consolas" w:eastAsia="Consolas"/>
          <w:sz w:val="15"/>
        </w:rPr>
        <w:t>487 |                     bail!("DHCP failed and no manual IP configured");</w:t>
        <w:br/>
      </w:r>
      <w:r>
        <w:rPr>
          <w:rFonts w:ascii="Consolas" w:hAnsi="Consolas" w:eastAsia="Consolas"/>
          <w:sz w:val="15"/>
        </w:rPr>
        <w:t>488 |                 }</w:t>
        <w:br/>
      </w:r>
      <w:r>
        <w:rPr>
          <w:rFonts w:ascii="Consolas" w:hAnsi="Consolas" w:eastAsia="Consolas"/>
          <w:sz w:val="15"/>
        </w:rPr>
        <w:t xml:space="preserve">489 |                 </w:t>
        <w:br/>
      </w:r>
      <w:r>
        <w:rPr>
          <w:rFonts w:ascii="Consolas" w:hAnsi="Consolas" w:eastAsia="Consolas"/>
          <w:sz w:val="15"/>
        </w:rPr>
        <w:t>490 |                 info!("Interface has manual IP, continuing without DHCP");</w:t>
        <w:br/>
      </w:r>
      <w:r>
        <w:rPr>
          <w:rFonts w:ascii="Consolas" w:hAnsi="Consolas" w:eastAsia="Consolas"/>
          <w:sz w:val="15"/>
        </w:rPr>
        <w:t>491 |             }</w:t>
        <w:br/>
      </w:r>
      <w:r>
        <w:rPr>
          <w:rFonts w:ascii="Consolas" w:hAnsi="Consolas" w:eastAsia="Consolas"/>
          <w:sz w:val="15"/>
        </w:rPr>
        <w:t>492 |         }</w:t>
        <w:br/>
      </w:r>
      <w:r>
        <w:rPr>
          <w:rFonts w:ascii="Consolas" w:hAnsi="Consolas" w:eastAsia="Consolas"/>
          <w:sz w:val="15"/>
        </w:rPr>
        <w:t xml:space="preserve">493 | </w:t>
        <w:br/>
      </w:r>
      <w:r>
        <w:rPr>
          <w:rFonts w:ascii="Consolas" w:hAnsi="Consolas" w:eastAsia="Consolas"/>
          <w:sz w:val="15"/>
        </w:rPr>
        <w:t>494 |         info!("Interface {} fully activated", iface);</w:t>
        <w:br/>
      </w:r>
      <w:r>
        <w:rPr>
          <w:rFonts w:ascii="Consolas" w:hAnsi="Consolas" w:eastAsia="Consolas"/>
          <w:sz w:val="15"/>
        </w:rPr>
        <w:t>495 |         Ok(())</w:t>
        <w:br/>
      </w:r>
      <w:r>
        <w:rPr>
          <w:rFonts w:ascii="Consolas" w:hAnsi="Consolas" w:eastAsia="Consolas"/>
          <w:sz w:val="15"/>
        </w:rPr>
        <w:t>496 |     }</w:t>
        <w:br/>
      </w:r>
      <w:r>
        <w:rPr>
          <w:rFonts w:ascii="Consolas" w:hAnsi="Consolas" w:eastAsia="Consolas"/>
          <w:sz w:val="15"/>
        </w:rPr>
        <w:t xml:space="preserve">497 | </w:t>
        <w:br/>
      </w:r>
      <w:r>
        <w:rPr>
          <w:rFonts w:ascii="Consolas" w:hAnsi="Consolas" w:eastAsia="Consolas"/>
          <w:sz w:val="15"/>
        </w:rPr>
        <w:t>498 |     fn try_auto_connect_wifi(&amp;self, iface: &amp;str) -&gt; Result&lt;bool&gt; {</w:t>
        <w:br/>
      </w:r>
      <w:r>
        <w:rPr>
          <w:rFonts w:ascii="Consolas" w:hAnsi="Consolas" w:eastAsia="Consolas"/>
          <w:sz w:val="15"/>
        </w:rPr>
        <w:t>499 |         use crate::system::{list_wifi_profiles, load_wifi_profile, connect_wifi_network};</w:t>
        <w:br/>
      </w:r>
      <w:r>
        <w:rPr>
          <w:rFonts w:ascii="Consolas" w:hAnsi="Consolas" w:eastAsia="Consolas"/>
          <w:sz w:val="15"/>
        </w:rPr>
        <w:t xml:space="preserve">500 | </w:t>
        <w:br/>
      </w:r>
      <w:r>
        <w:rPr>
          <w:rFonts w:ascii="Consolas" w:hAnsi="Consolas" w:eastAsia="Consolas"/>
          <w:sz w:val="15"/>
        </w:rPr>
        <w:t>501 |         // Load all profile records</w:t>
        <w:br/>
      </w:r>
      <w:r>
        <w:rPr>
          <w:rFonts w:ascii="Consolas" w:hAnsi="Consolas" w:eastAsia="Consolas"/>
          <w:sz w:val="15"/>
        </w:rPr>
        <w:t>502 |         let profile_records = match list_wifi_profiles(&amp;self.root) {</w:t>
        <w:br/>
      </w:r>
      <w:r>
        <w:rPr>
          <w:rFonts w:ascii="Consolas" w:hAnsi="Consolas" w:eastAsia="Consolas"/>
          <w:sz w:val="15"/>
        </w:rPr>
        <w:t>503 |             Ok(p) =&gt; p,</w:t>
        <w:br/>
      </w:r>
      <w:r>
        <w:rPr>
          <w:rFonts w:ascii="Consolas" w:hAnsi="Consolas" w:eastAsia="Consolas"/>
          <w:sz w:val="15"/>
        </w:rPr>
        <w:t>504 |             Err(e) =&gt; {</w:t>
        <w:br/>
      </w:r>
      <w:r>
        <w:rPr>
          <w:rFonts w:ascii="Consolas" w:hAnsi="Consolas" w:eastAsia="Consolas"/>
          <w:sz w:val="15"/>
        </w:rPr>
        <w:t>505 |                 debug!("Failed to list WiFi profiles: {}", e);</w:t>
        <w:br/>
      </w:r>
      <w:r>
        <w:rPr>
          <w:rFonts w:ascii="Consolas" w:hAnsi="Consolas" w:eastAsia="Consolas"/>
          <w:sz w:val="15"/>
        </w:rPr>
        <w:t>506 |                 return Ok(false);</w:t>
        <w:br/>
      </w:r>
      <w:r>
        <w:rPr>
          <w:rFonts w:ascii="Consolas" w:hAnsi="Consolas" w:eastAsia="Consolas"/>
          <w:sz w:val="15"/>
        </w:rPr>
        <w:t>507 |             }</w:t>
        <w:br/>
      </w:r>
      <w:r>
        <w:rPr>
          <w:rFonts w:ascii="Consolas" w:hAnsi="Consolas" w:eastAsia="Consolas"/>
          <w:sz w:val="15"/>
        </w:rPr>
        <w:t>508 |         };</w:t>
        <w:br/>
      </w:r>
      <w:r>
        <w:rPr>
          <w:rFonts w:ascii="Consolas" w:hAnsi="Consolas" w:eastAsia="Consolas"/>
          <w:sz w:val="15"/>
        </w:rPr>
        <w:t xml:space="preserve">509 | </w:t>
        <w:br/>
      </w:r>
      <w:r>
        <w:rPr>
          <w:rFonts w:ascii="Consolas" w:hAnsi="Consolas" w:eastAsia="Consolas"/>
          <w:sz w:val="15"/>
        </w:rPr>
        <w:t>510 |         if profile_records.is_empty() {</w:t>
        <w:br/>
      </w:r>
      <w:r>
        <w:rPr>
          <w:rFonts w:ascii="Consolas" w:hAnsi="Consolas" w:eastAsia="Consolas"/>
          <w:sz w:val="15"/>
        </w:rPr>
        <w:t>511 |             debug!("No WiFi profiles found");</w:t>
        <w:br/>
      </w:r>
      <w:r>
        <w:rPr>
          <w:rFonts w:ascii="Consolas" w:hAnsi="Consolas" w:eastAsia="Consolas"/>
          <w:sz w:val="15"/>
        </w:rPr>
        <w:t>512 |             return Ok(false);</w:t>
        <w:br/>
      </w:r>
      <w:r>
        <w:rPr>
          <w:rFonts w:ascii="Consolas" w:hAnsi="Consolas" w:eastAsia="Consolas"/>
          <w:sz w:val="15"/>
        </w:rPr>
        <w:t>513 |         }</w:t>
        <w:br/>
      </w:r>
      <w:r>
        <w:rPr>
          <w:rFonts w:ascii="Consolas" w:hAnsi="Consolas" w:eastAsia="Consolas"/>
          <w:sz w:val="15"/>
        </w:rPr>
        <w:t xml:space="preserve">514 | </w:t>
        <w:br/>
      </w:r>
      <w:r>
        <w:rPr>
          <w:rFonts w:ascii="Consolas" w:hAnsi="Consolas" w:eastAsia="Consolas"/>
          <w:sz w:val="15"/>
        </w:rPr>
        <w:t>515 |         // Filter to auto-connect profiles matching this interface</w:t>
        <w:br/>
      </w:r>
      <w:r>
        <w:rPr>
          <w:rFonts w:ascii="Consolas" w:hAnsi="Consolas" w:eastAsia="Consolas"/>
          <w:sz w:val="15"/>
        </w:rPr>
        <w:t>516 |         let mut candidates: Vec&lt;_&gt; = profile_records</w:t>
        <w:br/>
      </w:r>
      <w:r>
        <w:rPr>
          <w:rFonts w:ascii="Consolas" w:hAnsi="Consolas" w:eastAsia="Consolas"/>
          <w:sz w:val="15"/>
        </w:rPr>
        <w:t>517 |             .into_iter()</w:t>
        <w:br/>
      </w:r>
      <w:r>
        <w:rPr>
          <w:rFonts w:ascii="Consolas" w:hAnsi="Consolas" w:eastAsia="Consolas"/>
          <w:sz w:val="15"/>
        </w:rPr>
        <w:t>518 |             .filter(|p| {</w:t>
        <w:br/>
      </w:r>
      <w:r>
        <w:rPr>
          <w:rFonts w:ascii="Consolas" w:hAnsi="Consolas" w:eastAsia="Consolas"/>
          <w:sz w:val="15"/>
        </w:rPr>
        <w:t>519 |                 p.auto_connect &amp;&amp; (p.interface == iface || p.interface == "auto")</w:t>
        <w:br/>
      </w:r>
      <w:r>
        <w:rPr>
          <w:rFonts w:ascii="Consolas" w:hAnsi="Consolas" w:eastAsia="Consolas"/>
          <w:sz w:val="15"/>
        </w:rPr>
        <w:t>520 |             })</w:t>
      </w:r>
    </w:p>
    <w:p>
      <w:r>
        <w:t>Carrier helper (note the differing semantics vs system/mod.rs):</w:t>
      </w:r>
    </w:p>
    <w:p>
      <w:pPr>
        <w:spacing w:before="60" w:after="120"/>
      </w:pPr>
      <w:r>
        <w:rPr>
          <w:rFonts w:ascii="Consolas" w:hAnsi="Consolas" w:eastAsia="Consolas"/>
          <w:sz w:val="16"/>
        </w:rPr>
        <w:t>560 |     }</w:t>
        <w:br/>
      </w:r>
      <w:r>
        <w:rPr>
          <w:rFonts w:ascii="Consolas" w:hAnsi="Consolas" w:eastAsia="Consolas"/>
          <w:sz w:val="16"/>
        </w:rPr>
        <w:t xml:space="preserve">561 | </w:t>
        <w:br/>
      </w:r>
      <w:r>
        <w:rPr>
          <w:rFonts w:ascii="Consolas" w:hAnsi="Consolas" w:eastAsia="Consolas"/>
          <w:sz w:val="16"/>
        </w:rPr>
        <w:t>562 |     fn interface_has_carrier(&amp;self, iface: &amp;str) -&gt; bool {</w:t>
        <w:br/>
      </w:r>
      <w:r>
        <w:rPr>
          <w:rFonts w:ascii="Consolas" w:hAnsi="Consolas" w:eastAsia="Consolas"/>
          <w:sz w:val="16"/>
        </w:rPr>
        <w:t>563 |         // Check if physical link/carrier is detected on the interface</w:t>
        <w:br/>
      </w:r>
      <w:r>
        <w:rPr>
          <w:rFonts w:ascii="Consolas" w:hAnsi="Consolas" w:eastAsia="Consolas"/>
          <w:sz w:val="16"/>
        </w:rPr>
        <w:t>564 |         // Returns true if carrier = 1 (cable plugged in) or if carrier file doesn't exist</w:t>
        <w:br/>
      </w:r>
      <w:r>
        <w:rPr>
          <w:rFonts w:ascii="Consolas" w:hAnsi="Consolas" w:eastAsia="Consolas"/>
          <w:sz w:val="16"/>
        </w:rPr>
        <w:t>565 |         let carrier_path = format!("/sys/class/net/{}/carrier", iface);</w:t>
        <w:br/>
      </w:r>
      <w:r>
        <w:rPr>
          <w:rFonts w:ascii="Consolas" w:hAnsi="Consolas" w:eastAsia="Consolas"/>
          <w:sz w:val="16"/>
        </w:rPr>
        <w:t>566 |         match fs::read_to_string(&amp;carrier_path) {</w:t>
        <w:br/>
      </w:r>
      <w:r>
        <w:rPr>
          <w:rFonts w:ascii="Consolas" w:hAnsi="Consolas" w:eastAsia="Consolas"/>
          <w:sz w:val="16"/>
        </w:rPr>
        <w:t>567 |             Ok(val) =&gt; {</w:t>
        <w:br/>
      </w:r>
      <w:r>
        <w:rPr>
          <w:rFonts w:ascii="Consolas" w:hAnsi="Consolas" w:eastAsia="Consolas"/>
          <w:sz w:val="16"/>
        </w:rPr>
        <w:t>568 |                 let carrier = val.trim();</w:t>
        <w:br/>
      </w:r>
      <w:r>
        <w:rPr>
          <w:rFonts w:ascii="Consolas" w:hAnsi="Consolas" w:eastAsia="Consolas"/>
          <w:sz w:val="16"/>
        </w:rPr>
        <w:t>569 |                 carrier == "1"  // 1 = carrier detected (cable plugged in)</w:t>
        <w:br/>
      </w:r>
      <w:r>
        <w:rPr>
          <w:rFonts w:ascii="Consolas" w:hAnsi="Consolas" w:eastAsia="Consolas"/>
          <w:sz w:val="16"/>
        </w:rPr>
        <w:t>570 |             }</w:t>
        <w:br/>
      </w:r>
      <w:r>
        <w:rPr>
          <w:rFonts w:ascii="Consolas" w:hAnsi="Consolas" w:eastAsia="Consolas"/>
          <w:sz w:val="16"/>
        </w:rPr>
        <w:t>571 |             Err(_) =&gt; {</w:t>
        <w:br/>
      </w:r>
      <w:r>
        <w:rPr>
          <w:rFonts w:ascii="Consolas" w:hAnsi="Consolas" w:eastAsia="Consolas"/>
          <w:sz w:val="16"/>
        </w:rPr>
        <w:t>572 |                 // If carrier file doesn't exist, assume interface might work</w:t>
        <w:br/>
      </w:r>
      <w:r>
        <w:rPr>
          <w:rFonts w:ascii="Consolas" w:hAnsi="Consolas" w:eastAsia="Consolas"/>
          <w:sz w:val="16"/>
        </w:rPr>
        <w:t>573 |                 // (some virtual/wireless interfaces don't have carrier detection)</w:t>
        <w:br/>
      </w:r>
      <w:r>
        <w:rPr>
          <w:rFonts w:ascii="Consolas" w:hAnsi="Consolas" w:eastAsia="Consolas"/>
          <w:sz w:val="16"/>
        </w:rPr>
        <w:t>574 |                 true</w:t>
        <w:br/>
      </w:r>
      <w:r>
        <w:rPr>
          <w:rFonts w:ascii="Consolas" w:hAnsi="Consolas" w:eastAsia="Consolas"/>
          <w:sz w:val="16"/>
        </w:rPr>
        <w:t>575 |             }</w:t>
        <w:br/>
      </w:r>
      <w:r>
        <w:rPr>
          <w:rFonts w:ascii="Consolas" w:hAnsi="Consolas" w:eastAsia="Consolas"/>
          <w:sz w:val="16"/>
        </w:rPr>
        <w:t>576 |         }</w:t>
        <w:br/>
      </w:r>
      <w:r>
        <w:rPr>
          <w:rFonts w:ascii="Consolas" w:hAnsi="Consolas" w:eastAsia="Consolas"/>
          <w:sz w:val="16"/>
        </w:rPr>
        <w:t>577 |     }</w:t>
        <w:br/>
      </w:r>
      <w:r>
        <w:rPr>
          <w:rFonts w:ascii="Consolas" w:hAnsi="Consolas" w:eastAsia="Consolas"/>
          <w:sz w:val="16"/>
        </w:rPr>
        <w:t xml:space="preserve">578 | </w:t>
        <w:br/>
      </w:r>
      <w:r>
        <w:rPr>
          <w:rFonts w:ascii="Consolas" w:hAnsi="Consolas" w:eastAsia="Consolas"/>
          <w:sz w:val="16"/>
        </w:rPr>
        <w:t>579 |     fn block_interface(&amp;self, iface: &amp;str) -&gt; Result&lt;()&gt; {</w:t>
        <w:br/>
      </w:r>
      <w:r>
        <w:rPr>
          <w:rFonts w:ascii="Consolas" w:hAnsi="Consolas" w:eastAsia="Consolas"/>
          <w:sz w:val="16"/>
        </w:rPr>
        <w:t>580 |         debug!("Blocking interface: {}", iface);</w:t>
        <w:br/>
      </w:r>
      <w:r>
        <w:rPr>
          <w:rFonts w:ascii="Consolas" w:hAnsi="Consolas" w:eastAsia="Consolas"/>
          <w:sz w:val="16"/>
        </w:rPr>
        <w:t xml:space="preserve">581 | </w:t>
        <w:br/>
      </w:r>
      <w:r>
        <w:rPr>
          <w:rFonts w:ascii="Consolas" w:hAnsi="Consolas" w:eastAsia="Consolas"/>
          <w:sz w:val="16"/>
        </w:rPr>
        <w:t>582 |         // Delete all routes for this interface</w:t>
        <w:br/>
      </w:r>
      <w:r>
        <w:rPr>
          <w:rFonts w:ascii="Consolas" w:hAnsi="Consolas" w:eastAsia="Consolas"/>
          <w:sz w:val="16"/>
        </w:rPr>
        <w:t>583 |         if let Err(e) = self.routes.delete_default_route(iface) {</w:t>
        <w:br/>
      </w:r>
      <w:r>
        <w:rPr>
          <w:rFonts w:ascii="Consolas" w:hAnsi="Consolas" w:eastAsia="Consolas"/>
          <w:sz w:val="16"/>
        </w:rPr>
        <w:t>584 |             debug!("No default route to delete for {}: {}", iface, e);</w:t>
        <w:br/>
      </w:r>
      <w:r>
        <w:rPr>
          <w:rFonts w:ascii="Consolas" w:hAnsi="Consolas" w:eastAsia="Consolas"/>
          <w:sz w:val="16"/>
        </w:rPr>
        <w:t>585 |         }</w:t>
        <w:br/>
      </w:r>
      <w:r>
        <w:rPr>
          <w:rFonts w:ascii="Consolas" w:hAnsi="Consolas" w:eastAsia="Consolas"/>
          <w:sz w:val="16"/>
        </w:rPr>
        <w:t xml:space="preserve">586 | </w:t>
      </w:r>
    </w:p>
    <w:p>
      <w:r>
        <w:t>UI selection flow and error generation:</w:t>
      </w:r>
    </w:p>
    <w:p>
      <w:pPr>
        <w:spacing w:before="60" w:after="120"/>
      </w:pPr>
      <w:r>
        <w:rPr>
          <w:rFonts w:ascii="Consolas" w:hAnsi="Consolas" w:eastAsia="Consolas"/>
          <w:sz w:val="14"/>
        </w:rPr>
        <w:t>4166 |         self.config.settings.discord_enabled = !self.config.settings.discord_enabled;</w:t>
        <w:br/>
      </w:r>
      <w:r>
        <w:rPr>
          <w:rFonts w:ascii="Consolas" w:hAnsi="Consolas" w:eastAsia="Consolas"/>
          <w:sz w:val="14"/>
        </w:rPr>
        <w:t>4167 |         self.save_config()?;</w:t>
        <w:br/>
      </w:r>
      <w:r>
        <w:rPr>
          <w:rFonts w:ascii="Consolas" w:hAnsi="Consolas" w:eastAsia="Consolas"/>
          <w:sz w:val="14"/>
        </w:rPr>
        <w:t>4168 |         // No message needed as the menu label will update immediately</w:t>
        <w:br/>
      </w:r>
      <w:r>
        <w:rPr>
          <w:rFonts w:ascii="Consolas" w:hAnsi="Consolas" w:eastAsia="Consolas"/>
          <w:sz w:val="14"/>
        </w:rPr>
        <w:t>4169 |         Ok(())</w:t>
        <w:br/>
      </w:r>
      <w:r>
        <w:rPr>
          <w:rFonts w:ascii="Consolas" w:hAnsi="Consolas" w:eastAsia="Consolas"/>
          <w:sz w:val="14"/>
        </w:rPr>
        <w:t>4170 |     }</w:t>
        <w:br/>
      </w:r>
      <w:r>
        <w:rPr>
          <w:rFonts w:ascii="Consolas" w:hAnsi="Consolas" w:eastAsia="Consolas"/>
          <w:sz w:val="14"/>
        </w:rPr>
        <w:t xml:space="preserve">4171 | </w:t>
        <w:br/>
      </w:r>
      <w:r>
        <w:rPr>
          <w:rFonts w:ascii="Consolas" w:hAnsi="Consolas" w:eastAsia="Consolas"/>
          <w:sz w:val="14"/>
        </w:rPr>
        <w:t>4172 |     fn show_hardware_detect(&amp;mut self) -&gt; Result&lt;()&gt; {</w:t>
        <w:br/>
      </w:r>
      <w:r>
        <w:rPr>
          <w:rFonts w:ascii="Consolas" w:hAnsi="Consolas" w:eastAsia="Consolas"/>
          <w:sz w:val="14"/>
        </w:rPr>
        <w:t>4173 |         self.show_progress("Hardware Scan", ["Detecting interfaces...", "Please wait"])?;</w:t>
        <w:br/>
      </w:r>
      <w:r>
        <w:rPr>
          <w:rFonts w:ascii="Consolas" w:hAnsi="Consolas" w:eastAsia="Consolas"/>
          <w:sz w:val="14"/>
        </w:rPr>
        <w:t xml:space="preserve">4174 | </w:t>
        <w:br/>
      </w:r>
      <w:r>
        <w:rPr>
          <w:rFonts w:ascii="Consolas" w:hAnsi="Consolas" w:eastAsia="Consolas"/>
          <w:sz w:val="14"/>
        </w:rPr>
        <w:t>4175 |         match self</w:t>
        <w:br/>
      </w:r>
      <w:r>
        <w:rPr>
          <w:rFonts w:ascii="Consolas" w:hAnsi="Consolas" w:eastAsia="Consolas"/>
          <w:sz w:val="14"/>
        </w:rPr>
        <w:t>4176 |             .core</w:t>
        <w:br/>
      </w:r>
      <w:r>
        <w:rPr>
          <w:rFonts w:ascii="Consolas" w:hAnsi="Consolas" w:eastAsia="Consolas"/>
          <w:sz w:val="14"/>
        </w:rPr>
        <w:t>4177 |             .dispatch(Commands::Hardware(HardwareCommand::Detect))</w:t>
        <w:br/>
      </w:r>
      <w:r>
        <w:rPr>
          <w:rFonts w:ascii="Consolas" w:hAnsi="Consolas" w:eastAsia="Consolas"/>
          <w:sz w:val="14"/>
        </w:rPr>
        <w:t>4178 |         {</w:t>
        <w:br/>
      </w:r>
      <w:r>
        <w:rPr>
          <w:rFonts w:ascii="Consolas" w:hAnsi="Consolas" w:eastAsia="Consolas"/>
          <w:sz w:val="14"/>
        </w:rPr>
        <w:t>4179 |             Ok((_, data)) =&gt; {</w:t>
        <w:br/>
      </w:r>
      <w:r>
        <w:rPr>
          <w:rFonts w:ascii="Consolas" w:hAnsi="Consolas" w:eastAsia="Consolas"/>
          <w:sz w:val="14"/>
        </w:rPr>
        <w:t>4180 |                 let eth_count = data</w:t>
        <w:br/>
      </w:r>
      <w:r>
        <w:rPr>
          <w:rFonts w:ascii="Consolas" w:hAnsi="Consolas" w:eastAsia="Consolas"/>
          <w:sz w:val="14"/>
        </w:rPr>
        <w:t>4181 |                     .get("ethernet_count")</w:t>
        <w:br/>
      </w:r>
      <w:r>
        <w:rPr>
          <w:rFonts w:ascii="Consolas" w:hAnsi="Consolas" w:eastAsia="Consolas"/>
          <w:sz w:val="14"/>
        </w:rPr>
        <w:t>4182 |                     .and_then(|v| v.as_u64())</w:t>
        <w:br/>
      </w:r>
      <w:r>
        <w:rPr>
          <w:rFonts w:ascii="Consolas" w:hAnsi="Consolas" w:eastAsia="Consolas"/>
          <w:sz w:val="14"/>
        </w:rPr>
        <w:t>4183 |                     .unwrap_or(0);</w:t>
        <w:br/>
      </w:r>
      <w:r>
        <w:rPr>
          <w:rFonts w:ascii="Consolas" w:hAnsi="Consolas" w:eastAsia="Consolas"/>
          <w:sz w:val="14"/>
        </w:rPr>
        <w:t>4184 |                 let wifi_count = data.get("wifi_count").and_then(|v| v.as_u64()).unwrap_or(0);</w:t>
        <w:br/>
      </w:r>
      <w:r>
        <w:rPr>
          <w:rFonts w:ascii="Consolas" w:hAnsi="Consolas" w:eastAsia="Consolas"/>
          <w:sz w:val="14"/>
        </w:rPr>
        <w:t>4185 |                 let other_count = data</w:t>
        <w:br/>
      </w:r>
      <w:r>
        <w:rPr>
          <w:rFonts w:ascii="Consolas" w:hAnsi="Consolas" w:eastAsia="Consolas"/>
          <w:sz w:val="14"/>
        </w:rPr>
        <w:t>4186 |                     .get("other_count")</w:t>
        <w:br/>
      </w:r>
      <w:r>
        <w:rPr>
          <w:rFonts w:ascii="Consolas" w:hAnsi="Consolas" w:eastAsia="Consolas"/>
          <w:sz w:val="14"/>
        </w:rPr>
        <w:t>4187 |                     .and_then(|v| v.as_u64())</w:t>
        <w:br/>
      </w:r>
      <w:r>
        <w:rPr>
          <w:rFonts w:ascii="Consolas" w:hAnsi="Consolas" w:eastAsia="Consolas"/>
          <w:sz w:val="14"/>
        </w:rPr>
        <w:t>4188 |                     .unwrap_or(0);</w:t>
        <w:br/>
      </w:r>
      <w:r>
        <w:rPr>
          <w:rFonts w:ascii="Consolas" w:hAnsi="Consolas" w:eastAsia="Consolas"/>
          <w:sz w:val="14"/>
        </w:rPr>
        <w:t xml:space="preserve">4189 | </w:t>
        <w:br/>
      </w:r>
      <w:r>
        <w:rPr>
          <w:rFonts w:ascii="Consolas" w:hAnsi="Consolas" w:eastAsia="Consolas"/>
          <w:sz w:val="14"/>
        </w:rPr>
        <w:t>4190 |                 let ethernet_ports = data</w:t>
        <w:br/>
      </w:r>
      <w:r>
        <w:rPr>
          <w:rFonts w:ascii="Consolas" w:hAnsi="Consolas" w:eastAsia="Consolas"/>
          <w:sz w:val="14"/>
        </w:rPr>
        <w:t>4191 |                     .get("ethernet_ports")</w:t>
        <w:br/>
      </w:r>
      <w:r>
        <w:rPr>
          <w:rFonts w:ascii="Consolas" w:hAnsi="Consolas" w:eastAsia="Consolas"/>
          <w:sz w:val="14"/>
        </w:rPr>
        <w:t>4192 |                     .and_then(|v| v.as_array())</w:t>
        <w:br/>
      </w:r>
      <w:r>
        <w:rPr>
          <w:rFonts w:ascii="Consolas" w:hAnsi="Consolas" w:eastAsia="Consolas"/>
          <w:sz w:val="14"/>
        </w:rPr>
        <w:t>4193 |                     .cloned()</w:t>
        <w:br/>
      </w:r>
      <w:r>
        <w:rPr>
          <w:rFonts w:ascii="Consolas" w:hAnsi="Consolas" w:eastAsia="Consolas"/>
          <w:sz w:val="14"/>
        </w:rPr>
        <w:t>4194 |                     .unwrap_or_default();</w:t>
        <w:br/>
      </w:r>
      <w:r>
        <w:rPr>
          <w:rFonts w:ascii="Consolas" w:hAnsi="Consolas" w:eastAsia="Consolas"/>
          <w:sz w:val="14"/>
        </w:rPr>
        <w:t>4195 |                 let wifi_modules = data</w:t>
        <w:br/>
      </w:r>
      <w:r>
        <w:rPr>
          <w:rFonts w:ascii="Consolas" w:hAnsi="Consolas" w:eastAsia="Consolas"/>
          <w:sz w:val="14"/>
        </w:rPr>
        <w:t>4196 |                     .get("wifi_modules")</w:t>
        <w:br/>
      </w:r>
      <w:r>
        <w:rPr>
          <w:rFonts w:ascii="Consolas" w:hAnsi="Consolas" w:eastAsia="Consolas"/>
          <w:sz w:val="14"/>
        </w:rPr>
        <w:t>4197 |                     .and_then(|v| v.as_array())</w:t>
        <w:br/>
      </w:r>
      <w:r>
        <w:rPr>
          <w:rFonts w:ascii="Consolas" w:hAnsi="Consolas" w:eastAsia="Consolas"/>
          <w:sz w:val="14"/>
        </w:rPr>
        <w:t>4198 |                     .cloned()</w:t>
        <w:br/>
      </w:r>
      <w:r>
        <w:rPr>
          <w:rFonts w:ascii="Consolas" w:hAnsi="Consolas" w:eastAsia="Consolas"/>
          <w:sz w:val="14"/>
        </w:rPr>
        <w:t>4199 |                     .unwrap_or_default();</w:t>
        <w:br/>
      </w:r>
      <w:r>
        <w:rPr>
          <w:rFonts w:ascii="Consolas" w:hAnsi="Consolas" w:eastAsia="Consolas"/>
          <w:sz w:val="14"/>
        </w:rPr>
        <w:t xml:space="preserve">4200 | </w:t>
        <w:br/>
      </w:r>
      <w:r>
        <w:rPr>
          <w:rFonts w:ascii="Consolas" w:hAnsi="Consolas" w:eastAsia="Consolas"/>
          <w:sz w:val="14"/>
        </w:rPr>
        <w:t>4201 |                 // Build list of detected interfaces (clickable)</w:t>
        <w:br/>
      </w:r>
      <w:r>
        <w:rPr>
          <w:rFonts w:ascii="Consolas" w:hAnsi="Consolas" w:eastAsia="Consolas"/>
          <w:sz w:val="14"/>
        </w:rPr>
        <w:t>4202 |                 let mut all_interfaces = Vec::new();</w:t>
        <w:br/>
      </w:r>
      <w:r>
        <w:rPr>
          <w:rFonts w:ascii="Consolas" w:hAnsi="Consolas" w:eastAsia="Consolas"/>
          <w:sz w:val="14"/>
        </w:rPr>
        <w:t>4203 |                 let mut labels = Vec::new();</w:t>
        <w:br/>
      </w:r>
      <w:r>
        <w:rPr>
          <w:rFonts w:ascii="Consolas" w:hAnsi="Consolas" w:eastAsia="Consolas"/>
          <w:sz w:val="14"/>
        </w:rPr>
        <w:t xml:space="preserve">4204 | </w:t>
        <w:br/>
      </w:r>
      <w:r>
        <w:rPr>
          <w:rFonts w:ascii="Consolas" w:hAnsi="Consolas" w:eastAsia="Consolas"/>
          <w:sz w:val="14"/>
        </w:rPr>
        <w:t>4205 |                 let active_interface = self.config.settings.active_network_interface.clone();</w:t>
        <w:br/>
      </w:r>
      <w:r>
        <w:rPr>
          <w:rFonts w:ascii="Consolas" w:hAnsi="Consolas" w:eastAsia="Consolas"/>
          <w:sz w:val="14"/>
        </w:rPr>
        <w:t xml:space="preserve">4206 | </w:t>
        <w:br/>
      </w:r>
      <w:r>
        <w:rPr>
          <w:rFonts w:ascii="Consolas" w:hAnsi="Consolas" w:eastAsia="Consolas"/>
          <w:sz w:val="14"/>
        </w:rPr>
        <w:t>4207 |                 for port in &amp;ethernet_ports {</w:t>
        <w:br/>
      </w:r>
      <w:r>
        <w:rPr>
          <w:rFonts w:ascii="Consolas" w:hAnsi="Consolas" w:eastAsia="Consolas"/>
          <w:sz w:val="14"/>
        </w:rPr>
        <w:t>4208 |                     if let Some(name) = port.get("name").and_then(|v| v.as_str()) {</w:t>
        <w:br/>
      </w:r>
      <w:r>
        <w:rPr>
          <w:rFonts w:ascii="Consolas" w:hAnsi="Consolas" w:eastAsia="Consolas"/>
          <w:sz w:val="14"/>
        </w:rPr>
        <w:t>4209 |                         let label = if name == active_interface {</w:t>
        <w:br/>
      </w:r>
      <w:r>
        <w:rPr>
          <w:rFonts w:ascii="Consolas" w:hAnsi="Consolas" w:eastAsia="Consolas"/>
          <w:sz w:val="14"/>
        </w:rPr>
        <w:t>4210 |                             format!("* {}", name)</w:t>
        <w:br/>
      </w:r>
      <w:r>
        <w:rPr>
          <w:rFonts w:ascii="Consolas" w:hAnsi="Consolas" w:eastAsia="Consolas"/>
          <w:sz w:val="14"/>
        </w:rPr>
        <w:t>4211 |                         } else {</w:t>
        <w:br/>
      </w:r>
      <w:r>
        <w:rPr>
          <w:rFonts w:ascii="Consolas" w:hAnsi="Consolas" w:eastAsia="Consolas"/>
          <w:sz w:val="14"/>
        </w:rPr>
        <w:t>4212 |                             name.to_string()</w:t>
        <w:br/>
      </w:r>
      <w:r>
        <w:rPr>
          <w:rFonts w:ascii="Consolas" w:hAnsi="Consolas" w:eastAsia="Consolas"/>
          <w:sz w:val="14"/>
        </w:rPr>
        <w:t>4213 |                         };</w:t>
        <w:br/>
      </w:r>
      <w:r>
        <w:rPr>
          <w:rFonts w:ascii="Consolas" w:hAnsi="Consolas" w:eastAsia="Consolas"/>
          <w:sz w:val="14"/>
        </w:rPr>
        <w:t>4214 |                         labels.push(label);</w:t>
        <w:br/>
      </w:r>
      <w:r>
        <w:rPr>
          <w:rFonts w:ascii="Consolas" w:hAnsi="Consolas" w:eastAsia="Consolas"/>
          <w:sz w:val="14"/>
        </w:rPr>
        <w:t>4215 |                         all_interfaces.push(port.clone());</w:t>
        <w:br/>
      </w:r>
      <w:r>
        <w:rPr>
          <w:rFonts w:ascii="Consolas" w:hAnsi="Consolas" w:eastAsia="Consolas"/>
          <w:sz w:val="14"/>
        </w:rPr>
        <w:t>4216 |                     }</w:t>
        <w:br/>
      </w:r>
      <w:r>
        <w:rPr>
          <w:rFonts w:ascii="Consolas" w:hAnsi="Consolas" w:eastAsia="Consolas"/>
          <w:sz w:val="14"/>
        </w:rPr>
        <w:t>4217 |                 }</w:t>
        <w:br/>
      </w:r>
      <w:r>
        <w:rPr>
          <w:rFonts w:ascii="Consolas" w:hAnsi="Consolas" w:eastAsia="Consolas"/>
          <w:sz w:val="14"/>
        </w:rPr>
        <w:t>4218 |                 for module in &amp;wifi_modules {</w:t>
        <w:br/>
      </w:r>
      <w:r>
        <w:rPr>
          <w:rFonts w:ascii="Consolas" w:hAnsi="Consolas" w:eastAsia="Consolas"/>
          <w:sz w:val="14"/>
        </w:rPr>
        <w:t>4219 |                     if let Some(name) = module.get("name").and_then(|v| v.as_str()) {</w:t>
        <w:br/>
      </w:r>
      <w:r>
        <w:rPr>
          <w:rFonts w:ascii="Consolas" w:hAnsi="Consolas" w:eastAsia="Consolas"/>
          <w:sz w:val="14"/>
        </w:rPr>
        <w:t>4220 |                         let label = if name == active_interface {</w:t>
        <w:br/>
      </w:r>
      <w:r>
        <w:rPr>
          <w:rFonts w:ascii="Consolas" w:hAnsi="Consolas" w:eastAsia="Consolas"/>
          <w:sz w:val="14"/>
        </w:rPr>
        <w:t>4221 |                             format!("* {}", name)</w:t>
        <w:br/>
      </w:r>
      <w:r>
        <w:rPr>
          <w:rFonts w:ascii="Consolas" w:hAnsi="Consolas" w:eastAsia="Consolas"/>
          <w:sz w:val="14"/>
        </w:rPr>
        <w:t>4222 |                         } else {</w:t>
        <w:br/>
      </w:r>
      <w:r>
        <w:rPr>
          <w:rFonts w:ascii="Consolas" w:hAnsi="Consolas" w:eastAsia="Consolas"/>
          <w:sz w:val="14"/>
        </w:rPr>
        <w:t>4223 |                             name.to_string()</w:t>
        <w:br/>
      </w:r>
      <w:r>
        <w:rPr>
          <w:rFonts w:ascii="Consolas" w:hAnsi="Consolas" w:eastAsia="Consolas"/>
          <w:sz w:val="14"/>
        </w:rPr>
        <w:t>4224 |                         };</w:t>
        <w:br/>
      </w:r>
      <w:r>
        <w:rPr>
          <w:rFonts w:ascii="Consolas" w:hAnsi="Consolas" w:eastAsia="Consolas"/>
          <w:sz w:val="14"/>
        </w:rPr>
        <w:t>4225 |                         labels.push(label);</w:t>
        <w:br/>
      </w:r>
      <w:r>
        <w:rPr>
          <w:rFonts w:ascii="Consolas" w:hAnsi="Consolas" w:eastAsia="Consolas"/>
          <w:sz w:val="14"/>
        </w:rPr>
        <w:t>4226 |                         all_interfaces.push(module.clone());</w:t>
        <w:br/>
      </w:r>
      <w:r>
        <w:rPr>
          <w:rFonts w:ascii="Consolas" w:hAnsi="Consolas" w:eastAsia="Consolas"/>
          <w:sz w:val="14"/>
        </w:rPr>
        <w:t>4227 |                     }</w:t>
        <w:br/>
      </w:r>
      <w:r>
        <w:rPr>
          <w:rFonts w:ascii="Consolas" w:hAnsi="Consolas" w:eastAsia="Consolas"/>
          <w:sz w:val="14"/>
        </w:rPr>
        <w:t>4228 |                 }</w:t>
        <w:br/>
      </w:r>
      <w:r>
        <w:rPr>
          <w:rFonts w:ascii="Consolas" w:hAnsi="Consolas" w:eastAsia="Consolas"/>
          <w:sz w:val="14"/>
        </w:rPr>
        <w:t xml:space="preserve">4229 | </w:t>
        <w:br/>
      </w:r>
      <w:r>
        <w:rPr>
          <w:rFonts w:ascii="Consolas" w:hAnsi="Consolas" w:eastAsia="Consolas"/>
          <w:sz w:val="14"/>
        </w:rPr>
        <w:t>4230 |                 // If nothing to show, just present summary</w:t>
        <w:br/>
      </w:r>
      <w:r>
        <w:rPr>
          <w:rFonts w:ascii="Consolas" w:hAnsi="Consolas" w:eastAsia="Consolas"/>
          <w:sz w:val="14"/>
        </w:rPr>
        <w:t>4231 |                 if all_interfaces.is_empty() {</w:t>
        <w:br/>
      </w:r>
      <w:r>
        <w:rPr>
          <w:rFonts w:ascii="Consolas" w:hAnsi="Consolas" w:eastAsia="Consolas"/>
          <w:sz w:val="14"/>
        </w:rPr>
        <w:t>4232 |                     let summary_lines = vec![</w:t>
        <w:br/>
      </w:r>
      <w:r>
        <w:rPr>
          <w:rFonts w:ascii="Consolas" w:hAnsi="Consolas" w:eastAsia="Consolas"/>
          <w:sz w:val="14"/>
        </w:rPr>
        <w:t>4233 |                         format!("Ethernet: {}", eth_count),</w:t>
        <w:br/>
      </w:r>
      <w:r>
        <w:rPr>
          <w:rFonts w:ascii="Consolas" w:hAnsi="Consolas" w:eastAsia="Consolas"/>
          <w:sz w:val="14"/>
        </w:rPr>
        <w:t>4234 |                         format!("WiFi: {}", wifi_count),</w:t>
        <w:br/>
      </w:r>
      <w:r>
        <w:rPr>
          <w:rFonts w:ascii="Consolas" w:hAnsi="Consolas" w:eastAsia="Consolas"/>
          <w:sz w:val="14"/>
        </w:rPr>
        <w:t>4235 |                         format!("Other: {}", other_count),</w:t>
        <w:br/>
      </w:r>
      <w:r>
        <w:rPr>
          <w:rFonts w:ascii="Consolas" w:hAnsi="Consolas" w:eastAsia="Consolas"/>
          <w:sz w:val="14"/>
        </w:rPr>
        <w:t>4236 |                     ];</w:t>
        <w:br/>
      </w:r>
      <w:r>
        <w:rPr>
          <w:rFonts w:ascii="Consolas" w:hAnsi="Consolas" w:eastAsia="Consolas"/>
          <w:sz w:val="14"/>
        </w:rPr>
        <w:t>4237 |                     self.show_message(</w:t>
        <w:br/>
      </w:r>
      <w:r>
        <w:rPr>
          <w:rFonts w:ascii="Consolas" w:hAnsi="Consolas" w:eastAsia="Consolas"/>
          <w:sz w:val="14"/>
        </w:rPr>
        <w:t>4238 |                         "Hardware Detected",</w:t>
        <w:br/>
      </w:r>
      <w:r>
        <w:rPr>
          <w:rFonts w:ascii="Consolas" w:hAnsi="Consolas" w:eastAsia="Consolas"/>
          <w:sz w:val="14"/>
        </w:rPr>
        <w:t>4239 |                         summary_lines.iter().map(|s| s.as_str()),</w:t>
        <w:br/>
      </w:r>
      <w:r>
        <w:rPr>
          <w:rFonts w:ascii="Consolas" w:hAnsi="Consolas" w:eastAsia="Consolas"/>
          <w:sz w:val="14"/>
        </w:rPr>
        <w:t>4240 |                     )?;</w:t>
        <w:br/>
      </w:r>
      <w:r>
        <w:rPr>
          <w:rFonts w:ascii="Consolas" w:hAnsi="Consolas" w:eastAsia="Consolas"/>
          <w:sz w:val="14"/>
        </w:rPr>
        <w:t>4241 |                 } else {</w:t>
        <w:br/>
      </w:r>
      <w:r>
        <w:rPr>
          <w:rFonts w:ascii="Consolas" w:hAnsi="Consolas" w:eastAsia="Consolas"/>
          <w:sz w:val="14"/>
        </w:rPr>
        <w:t>4242 |                     // Present clickable list and show details on selection</w:t>
        <w:br/>
      </w:r>
      <w:r>
        <w:rPr>
          <w:rFonts w:ascii="Consolas" w:hAnsi="Consolas" w:eastAsia="Consolas"/>
          <w:sz w:val="14"/>
        </w:rPr>
        <w:t>4243 |                     loop {</w:t>
        <w:br/>
      </w:r>
      <w:r>
        <w:rPr>
          <w:rFonts w:ascii="Consolas" w:hAnsi="Consolas" w:eastAsia="Consolas"/>
          <w:sz w:val="14"/>
        </w:rPr>
        <w:t>4244 |                         let Some(idx) = self.choose_from_menu("Detected interfaces", &amp;labels)?</w:t>
        <w:br/>
      </w:r>
      <w:r>
        <w:rPr>
          <w:rFonts w:ascii="Consolas" w:hAnsi="Consolas" w:eastAsia="Consolas"/>
          <w:sz w:val="14"/>
        </w:rPr>
        <w:t>4245 |                         else {</w:t>
        <w:br/>
      </w:r>
      <w:r>
        <w:rPr>
          <w:rFonts w:ascii="Consolas" w:hAnsi="Consolas" w:eastAsia="Consolas"/>
          <w:sz w:val="14"/>
        </w:rPr>
        <w:t>4246 |                             break;</w:t>
        <w:br/>
      </w:r>
      <w:r>
        <w:rPr>
          <w:rFonts w:ascii="Consolas" w:hAnsi="Consolas" w:eastAsia="Consolas"/>
          <w:sz w:val="14"/>
        </w:rPr>
        <w:t>4247 |                         };</w:t>
        <w:br/>
      </w:r>
      <w:r>
        <w:rPr>
          <w:rFonts w:ascii="Consolas" w:hAnsi="Consolas" w:eastAsia="Consolas"/>
          <w:sz w:val="14"/>
        </w:rPr>
        <w:t xml:space="preserve">4248 | </w:t>
        <w:br/>
      </w:r>
      <w:r>
        <w:rPr>
          <w:rFonts w:ascii="Consolas" w:hAnsi="Consolas" w:eastAsia="Consolas"/>
          <w:sz w:val="14"/>
        </w:rPr>
        <w:t>4249 |                         let info = &amp;all_interfaces[idx];</w:t>
        <w:br/>
      </w:r>
      <w:r>
        <w:rPr>
          <w:rFonts w:ascii="Consolas" w:hAnsi="Consolas" w:eastAsia="Consolas"/>
          <w:sz w:val="14"/>
        </w:rPr>
        <w:t>4250 |                         let interface_name = info</w:t>
        <w:br/>
      </w:r>
      <w:r>
        <w:rPr>
          <w:rFonts w:ascii="Consolas" w:hAnsi="Consolas" w:eastAsia="Consolas"/>
          <w:sz w:val="14"/>
        </w:rPr>
        <w:t>4251 |                             .get("name")</w:t>
        <w:br/>
      </w:r>
      <w:r>
        <w:rPr>
          <w:rFonts w:ascii="Consolas" w:hAnsi="Consolas" w:eastAsia="Consolas"/>
          <w:sz w:val="14"/>
        </w:rPr>
        <w:t>4252 |                             .and_then(|v| v.as_str())</w:t>
        <w:br/>
      </w:r>
      <w:r>
        <w:rPr>
          <w:rFonts w:ascii="Consolas" w:hAnsi="Consolas" w:eastAsia="Consolas"/>
          <w:sz w:val="14"/>
        </w:rPr>
        <w:t>4253 |                             .unwrap_or("unknown")</w:t>
        <w:br/>
      </w:r>
      <w:r>
        <w:rPr>
          <w:rFonts w:ascii="Consolas" w:hAnsi="Consolas" w:eastAsia="Consolas"/>
          <w:sz w:val="14"/>
        </w:rPr>
        <w:t>4254 |                             .to_string();</w:t>
        <w:br/>
      </w:r>
      <w:r>
        <w:rPr>
          <w:rFonts w:ascii="Consolas" w:hAnsi="Consolas" w:eastAsia="Consolas"/>
          <w:sz w:val="14"/>
        </w:rPr>
        <w:t xml:space="preserve">4255 | </w:t>
        <w:br/>
      </w:r>
      <w:r>
        <w:rPr>
          <w:rFonts w:ascii="Consolas" w:hAnsi="Consolas" w:eastAsia="Consolas"/>
          <w:sz w:val="14"/>
        </w:rPr>
        <w:t>4256 |                         // Build detail lines</w:t>
        <w:br/>
      </w:r>
      <w:r>
        <w:rPr>
          <w:rFonts w:ascii="Consolas" w:hAnsi="Consolas" w:eastAsia="Consolas"/>
          <w:sz w:val="14"/>
        </w:rPr>
        <w:t>4257 |                         let mut details = Vec::new();</w:t>
        <w:br/>
      </w:r>
      <w:r>
        <w:rPr>
          <w:rFonts w:ascii="Consolas" w:hAnsi="Consolas" w:eastAsia="Consolas"/>
          <w:sz w:val="14"/>
        </w:rPr>
        <w:t>4258 |                         details.push(format!("Name: {}", interface_name));</w:t>
        <w:br/>
      </w:r>
      <w:r>
        <w:rPr>
          <w:rFonts w:ascii="Consolas" w:hAnsi="Consolas" w:eastAsia="Consolas"/>
          <w:sz w:val="14"/>
        </w:rPr>
        <w:t>4259 |                         if let Some(kind) = info.get("kind").and_then(|v| v.as_str()) {</w:t>
        <w:br/>
      </w:r>
      <w:r>
        <w:rPr>
          <w:rFonts w:ascii="Consolas" w:hAnsi="Consolas" w:eastAsia="Consolas"/>
          <w:sz w:val="14"/>
        </w:rPr>
        <w:t>4260 |                             details.push(format!("Kind: {}", kind));</w:t>
        <w:br/>
      </w:r>
      <w:r>
        <w:rPr>
          <w:rFonts w:ascii="Consolas" w:hAnsi="Consolas" w:eastAsia="Consolas"/>
          <w:sz w:val="14"/>
        </w:rPr>
        <w:t>4261 |                         }</w:t>
        <w:br/>
      </w:r>
      <w:r>
        <w:rPr>
          <w:rFonts w:ascii="Consolas" w:hAnsi="Consolas" w:eastAsia="Consolas"/>
          <w:sz w:val="14"/>
        </w:rPr>
        <w:t>4262 |                         if let Some(state) = info.get("oper_state").and_then(|v| v.as_str()) {</w:t>
        <w:br/>
      </w:r>
      <w:r>
        <w:rPr>
          <w:rFonts w:ascii="Consolas" w:hAnsi="Consolas" w:eastAsia="Consolas"/>
          <w:sz w:val="14"/>
        </w:rPr>
        <w:t>4263 |                             details.push(format!("State: {}", state));</w:t>
        <w:br/>
      </w:r>
      <w:r>
        <w:rPr>
          <w:rFonts w:ascii="Consolas" w:hAnsi="Consolas" w:eastAsia="Consolas"/>
          <w:sz w:val="14"/>
        </w:rPr>
        <w:t>4264 |                         }</w:t>
        <w:br/>
      </w:r>
      <w:r>
        <w:rPr>
          <w:rFonts w:ascii="Consolas" w:hAnsi="Consolas" w:eastAsia="Consolas"/>
          <w:sz w:val="14"/>
        </w:rPr>
        <w:t>4265 |                         if let Some(ip) = info.get("ip").and_then(|v| v.as_str()) {</w:t>
        <w:br/>
      </w:r>
      <w:r>
        <w:rPr>
          <w:rFonts w:ascii="Consolas" w:hAnsi="Consolas" w:eastAsia="Consolas"/>
          <w:sz w:val="14"/>
        </w:rPr>
        <w:t>4266 |                             details.push(format!("IP: {}", ip));</w:t>
        <w:br/>
      </w:r>
      <w:r>
        <w:rPr>
          <w:rFonts w:ascii="Consolas" w:hAnsi="Consolas" w:eastAsia="Consolas"/>
          <w:sz w:val="14"/>
        </w:rPr>
        <w:t>4267 |                         }</w:t>
        <w:br/>
      </w:r>
      <w:r>
        <w:rPr>
          <w:rFonts w:ascii="Consolas" w:hAnsi="Consolas" w:eastAsia="Consolas"/>
          <w:sz w:val="14"/>
        </w:rPr>
        <w:t>4268 |                         details.push("".to_string());</w:t>
        <w:br/>
      </w:r>
      <w:r>
        <w:rPr>
          <w:rFonts w:ascii="Consolas" w:hAnsi="Consolas" w:eastAsia="Consolas"/>
          <w:sz w:val="14"/>
        </w:rPr>
        <w:t>4269 |                         details.push("[OK] Set Active".to_string());</w:t>
        <w:br/>
      </w:r>
      <w:r>
        <w:rPr>
          <w:rFonts w:ascii="Consolas" w:hAnsi="Consolas" w:eastAsia="Consolas"/>
          <w:sz w:val="14"/>
        </w:rPr>
        <w:t xml:space="preserve">4270 | </w:t>
        <w:br/>
      </w:r>
      <w:r>
        <w:rPr>
          <w:rFonts w:ascii="Consolas" w:hAnsi="Consolas" w:eastAsia="Consolas"/>
          <w:sz w:val="14"/>
        </w:rPr>
        <w:t>4271 |                         self.display.draw_menu(</w:t>
        <w:br/>
      </w:r>
      <w:r>
        <w:rPr>
          <w:rFonts w:ascii="Consolas" w:hAnsi="Consolas" w:eastAsia="Consolas"/>
          <w:sz w:val="14"/>
        </w:rPr>
        <w:t>4272 |                             "Interface details",</w:t>
        <w:br/>
      </w:r>
      <w:r>
        <w:rPr>
          <w:rFonts w:ascii="Consolas" w:hAnsi="Consolas" w:eastAsia="Consolas"/>
          <w:sz w:val="14"/>
        </w:rPr>
        <w:t>4273 |                             &amp;details,</w:t>
        <w:br/>
      </w:r>
      <w:r>
        <w:rPr>
          <w:rFonts w:ascii="Consolas" w:hAnsi="Consolas" w:eastAsia="Consolas"/>
          <w:sz w:val="14"/>
        </w:rPr>
        <w:t>4274 |                             usize::MAX,</w:t>
        <w:br/>
      </w:r>
      <w:r>
        <w:rPr>
          <w:rFonts w:ascii="Consolas" w:hAnsi="Consolas" w:eastAsia="Consolas"/>
          <w:sz w:val="14"/>
        </w:rPr>
        <w:t>4275 |                             &amp;self.stats.snapshot(),</w:t>
        <w:br/>
      </w:r>
      <w:r>
        <w:rPr>
          <w:rFonts w:ascii="Consolas" w:hAnsi="Consolas" w:eastAsia="Consolas"/>
          <w:sz w:val="14"/>
        </w:rPr>
        <w:t>4276 |                         )?;</w:t>
        <w:br/>
      </w:r>
      <w:r>
        <w:rPr>
          <w:rFonts w:ascii="Consolas" w:hAnsi="Consolas" w:eastAsia="Consolas"/>
          <w:sz w:val="14"/>
        </w:rPr>
        <w:t>4277 |                         // Wait for action</w:t>
        <w:br/>
      </w:r>
      <w:r>
        <w:rPr>
          <w:rFonts w:ascii="Consolas" w:hAnsi="Consolas" w:eastAsia="Consolas"/>
          <w:sz w:val="14"/>
        </w:rPr>
        <w:t>4278 |                         loop {</w:t>
        <w:br/>
      </w:r>
      <w:r>
        <w:rPr>
          <w:rFonts w:ascii="Consolas" w:hAnsi="Consolas" w:eastAsia="Consolas"/>
          <w:sz w:val="14"/>
        </w:rPr>
        <w:t>4279 |                             let btn = self.buttons.wait_for_press()?;</w:t>
        <w:br/>
      </w:r>
      <w:r>
        <w:rPr>
          <w:rFonts w:ascii="Consolas" w:hAnsi="Consolas" w:eastAsia="Consolas"/>
          <w:sz w:val="14"/>
        </w:rPr>
        <w:t>4280 |                             match self.map_button(btn) {</w:t>
        <w:br/>
      </w:r>
      <w:r>
        <w:rPr>
          <w:rFonts w:ascii="Consolas" w:hAnsi="Consolas" w:eastAsia="Consolas"/>
          <w:sz w:val="14"/>
        </w:rPr>
        <w:t>4281 |                                 ButtonAction::Select =&gt; {</w:t>
        <w:br/>
      </w:r>
      <w:r>
        <w:rPr>
          <w:rFonts w:ascii="Consolas" w:hAnsi="Consolas" w:eastAsia="Consolas"/>
          <w:sz w:val="14"/>
        </w:rPr>
        <w:t>4282 |                                     self.show_progress(</w:t>
        <w:br/>
      </w:r>
      <w:r>
        <w:rPr>
          <w:rFonts w:ascii="Consolas" w:hAnsi="Consolas" w:eastAsia="Consolas"/>
          <w:sz w:val="14"/>
        </w:rPr>
        <w:t>4283 |                                         "Setting Interface",</w:t>
        <w:br/>
      </w:r>
      <w:r>
        <w:rPr>
          <w:rFonts w:ascii="Consolas" w:hAnsi="Consolas" w:eastAsia="Consolas"/>
          <w:sz w:val="14"/>
        </w:rPr>
        <w:t>4284 |                                         &amp;[</w:t>
        <w:br/>
      </w:r>
      <w:r>
        <w:rPr>
          <w:rFonts w:ascii="Consolas" w:hAnsi="Consolas" w:eastAsia="Consolas"/>
          <w:sz w:val="14"/>
        </w:rPr>
        <w:t>4285 |                                             &amp;format!("Activating {}", interface_name),</w:t>
        <w:br/>
      </w:r>
      <w:r>
        <w:rPr>
          <w:rFonts w:ascii="Consolas" w:hAnsi="Consolas" w:eastAsia="Consolas"/>
          <w:sz w:val="14"/>
        </w:rPr>
        <w:t>4286 |                                             "Blocking others...",</w:t>
        <w:br/>
      </w:r>
      <w:r>
        <w:rPr>
          <w:rFonts w:ascii="Consolas" w:hAnsi="Consolas" w:eastAsia="Consolas"/>
          <w:sz w:val="14"/>
        </w:rPr>
        <w:t>4287 |                                             "Please wait",</w:t>
        <w:br/>
      </w:r>
      <w:r>
        <w:rPr>
          <w:rFonts w:ascii="Consolas" w:hAnsi="Consolas" w:eastAsia="Consolas"/>
          <w:sz w:val="14"/>
        </w:rPr>
        <w:t>4288 |                                         ],</w:t>
        <w:br/>
      </w:r>
      <w:r>
        <w:rPr>
          <w:rFonts w:ascii="Consolas" w:hAnsi="Consolas" w:eastAsia="Consolas"/>
          <w:sz w:val="14"/>
        </w:rPr>
        <w:t>4289 |                                     )?;</w:t>
        <w:br/>
      </w:r>
      <w:r>
        <w:rPr>
          <w:rFonts w:ascii="Consolas" w:hAnsi="Consolas" w:eastAsia="Consolas"/>
          <w:sz w:val="14"/>
        </w:rPr>
        <w:t xml:space="preserve">4290 | </w:t>
        <w:br/>
      </w:r>
      <w:r>
        <w:rPr>
          <w:rFonts w:ascii="Consolas" w:hAnsi="Consolas" w:eastAsia="Consolas"/>
          <w:sz w:val="14"/>
        </w:rPr>
        <w:t>4291 |                                     let mut lines = Vec::new();</w:t>
        <w:br/>
      </w:r>
      <w:r>
        <w:rPr>
          <w:rFonts w:ascii="Consolas" w:hAnsi="Consolas" w:eastAsia="Consolas"/>
          <w:sz w:val="14"/>
        </w:rPr>
        <w:t>4292 |                                     match self.core.set_active_interface(&amp;interface_name) {</w:t>
        <w:br/>
      </w:r>
      <w:r>
        <w:rPr>
          <w:rFonts w:ascii="Consolas" w:hAnsi="Consolas" w:eastAsia="Consolas"/>
          <w:sz w:val="14"/>
        </w:rPr>
        <w:t>4293 |                                         Ok(data) =&gt; {</w:t>
        <w:br/>
      </w:r>
      <w:r>
        <w:rPr>
          <w:rFonts w:ascii="Consolas" w:hAnsi="Consolas" w:eastAsia="Consolas"/>
          <w:sz w:val="14"/>
        </w:rPr>
        <w:t>4294 |                                             let allowed = data["allowed"]</w:t>
        <w:br/>
      </w:r>
      <w:r>
        <w:rPr>
          <w:rFonts w:ascii="Consolas" w:hAnsi="Consolas" w:eastAsia="Consolas"/>
          <w:sz w:val="14"/>
        </w:rPr>
        <w:t>4295 |                                                 .as_array()</w:t>
        <w:br/>
      </w:r>
      <w:r>
        <w:rPr>
          <w:rFonts w:ascii="Consolas" w:hAnsi="Consolas" w:eastAsia="Consolas"/>
          <w:sz w:val="14"/>
        </w:rPr>
        <w:t>4296 |                                                 .map(|a| {</w:t>
        <w:br/>
      </w:r>
      <w:r>
        <w:rPr>
          <w:rFonts w:ascii="Consolas" w:hAnsi="Consolas" w:eastAsia="Consolas"/>
          <w:sz w:val="14"/>
        </w:rPr>
        <w:t>4297 |                                                     a.iter()</w:t>
        <w:br/>
      </w:r>
      <w:r>
        <w:rPr>
          <w:rFonts w:ascii="Consolas" w:hAnsi="Consolas" w:eastAsia="Consolas"/>
          <w:sz w:val="14"/>
        </w:rPr>
        <w:t>4298 |                                                         .filter_map(|v| v.as_str())</w:t>
        <w:br/>
      </w:r>
      <w:r>
        <w:rPr>
          <w:rFonts w:ascii="Consolas" w:hAnsi="Consolas" w:eastAsia="Consolas"/>
          <w:sz w:val="14"/>
        </w:rPr>
        <w:t>4299 |                                                         .map(String::from)</w:t>
        <w:br/>
      </w:r>
      <w:r>
        <w:rPr>
          <w:rFonts w:ascii="Consolas" w:hAnsi="Consolas" w:eastAsia="Consolas"/>
          <w:sz w:val="14"/>
        </w:rPr>
        <w:t>4300 |                                                         .collect::&lt;Vec&lt;_&gt;&gt;()</w:t>
        <w:br/>
      </w:r>
      <w:r>
        <w:rPr>
          <w:rFonts w:ascii="Consolas" w:hAnsi="Consolas" w:eastAsia="Consolas"/>
          <w:sz w:val="14"/>
        </w:rPr>
        <w:t>4301 |                                                 })</w:t>
        <w:br/>
      </w:r>
      <w:r>
        <w:rPr>
          <w:rFonts w:ascii="Consolas" w:hAnsi="Consolas" w:eastAsia="Consolas"/>
          <w:sz w:val="14"/>
        </w:rPr>
        <w:t>4302 |                                                 .unwrap_or_default();</w:t>
        <w:br/>
      </w:r>
      <w:r>
        <w:rPr>
          <w:rFonts w:ascii="Consolas" w:hAnsi="Consolas" w:eastAsia="Consolas"/>
          <w:sz w:val="14"/>
        </w:rPr>
        <w:t>4303 |                                             let blocked = data["blocked"]</w:t>
        <w:br/>
      </w:r>
      <w:r>
        <w:rPr>
          <w:rFonts w:ascii="Consolas" w:hAnsi="Consolas" w:eastAsia="Consolas"/>
          <w:sz w:val="14"/>
        </w:rPr>
        <w:t>4304 |                                                 .as_array()</w:t>
        <w:br/>
      </w:r>
      <w:r>
        <w:rPr>
          <w:rFonts w:ascii="Consolas" w:hAnsi="Consolas" w:eastAsia="Consolas"/>
          <w:sz w:val="14"/>
        </w:rPr>
        <w:t>4305 |                                                 .map(|b| {</w:t>
        <w:br/>
      </w:r>
      <w:r>
        <w:rPr>
          <w:rFonts w:ascii="Consolas" w:hAnsi="Consolas" w:eastAsia="Consolas"/>
          <w:sz w:val="14"/>
        </w:rPr>
        <w:t>4306 |                                                     b.iter()</w:t>
        <w:br/>
      </w:r>
      <w:r>
        <w:rPr>
          <w:rFonts w:ascii="Consolas" w:hAnsi="Consolas" w:eastAsia="Consolas"/>
          <w:sz w:val="14"/>
        </w:rPr>
        <w:t>4307 |                                                         .filter_map(|v| v.as_str())</w:t>
        <w:br/>
      </w:r>
      <w:r>
        <w:rPr>
          <w:rFonts w:ascii="Consolas" w:hAnsi="Consolas" w:eastAsia="Consolas"/>
          <w:sz w:val="14"/>
        </w:rPr>
        <w:t>4308 |                                                         .map(String::from)</w:t>
        <w:br/>
      </w:r>
      <w:r>
        <w:rPr>
          <w:rFonts w:ascii="Consolas" w:hAnsi="Consolas" w:eastAsia="Consolas"/>
          <w:sz w:val="14"/>
        </w:rPr>
        <w:t>4309 |                                                         .collect::&lt;Vec&lt;_&gt;&gt;()</w:t>
        <w:br/>
      </w:r>
      <w:r>
        <w:rPr>
          <w:rFonts w:ascii="Consolas" w:hAnsi="Consolas" w:eastAsia="Consolas"/>
          <w:sz w:val="14"/>
        </w:rPr>
        <w:t>4310 |                                                 })</w:t>
        <w:br/>
      </w:r>
      <w:r>
        <w:rPr>
          <w:rFonts w:ascii="Consolas" w:hAnsi="Consolas" w:eastAsia="Consolas"/>
          <w:sz w:val="14"/>
        </w:rPr>
        <w:t>4311 |                                                 .unwrap_or_default();</w:t>
        <w:br/>
      </w:r>
      <w:r>
        <w:rPr>
          <w:rFonts w:ascii="Consolas" w:hAnsi="Consolas" w:eastAsia="Consolas"/>
          <w:sz w:val="14"/>
        </w:rPr>
        <w:t xml:space="preserve">4312 | </w:t>
        <w:br/>
      </w:r>
      <w:r>
        <w:rPr>
          <w:rFonts w:ascii="Consolas" w:hAnsi="Consolas" w:eastAsia="Consolas"/>
          <w:sz w:val="14"/>
        </w:rPr>
        <w:t>4313 |                                             self.config.settings.active_network_interface =</w:t>
        <w:br/>
      </w:r>
      <w:r>
        <w:rPr>
          <w:rFonts w:ascii="Consolas" w:hAnsi="Consolas" w:eastAsia="Consolas"/>
          <w:sz w:val="14"/>
        </w:rPr>
        <w:t>4314 |                                                 interface_name.clone();</w:t>
        <w:br/>
      </w:r>
      <w:r>
        <w:rPr>
          <w:rFonts w:ascii="Consolas" w:hAnsi="Consolas" w:eastAsia="Consolas"/>
          <w:sz w:val="14"/>
        </w:rPr>
        <w:t>4315 |                                             let config_path = self.root.join("gui_conf.json");</w:t>
        <w:br/>
      </w:r>
      <w:r>
        <w:rPr>
          <w:rFonts w:ascii="Consolas" w:hAnsi="Consolas" w:eastAsia="Consolas"/>
          <w:sz w:val="14"/>
        </w:rPr>
        <w:t>4316 |                                             let config_msg = match self.config.save(&amp;config_path) {</w:t>
        <w:br/>
      </w:r>
      <w:r>
        <w:rPr>
          <w:rFonts w:ascii="Consolas" w:hAnsi="Consolas" w:eastAsia="Consolas"/>
          <w:sz w:val="14"/>
        </w:rPr>
        <w:t>4317 |                                                 Ok(()) =&gt; Some("Config saved".to_string()),</w:t>
        <w:br/>
      </w:r>
      <w:r>
        <w:rPr>
          <w:rFonts w:ascii="Consolas" w:hAnsi="Consolas" w:eastAsia="Consolas"/>
          <w:sz w:val="14"/>
        </w:rPr>
        <w:t>4318 |                                                 Err(e) =&gt; {</w:t>
        <w:br/>
      </w:r>
      <w:r>
        <w:rPr>
          <w:rFonts w:ascii="Consolas" w:hAnsi="Consolas" w:eastAsia="Consolas"/>
          <w:sz w:val="14"/>
        </w:rPr>
        <w:t>4319 |                                                     Some(format!("Config save failed: {}", e))</w:t>
        <w:br/>
      </w:r>
      <w:r>
        <w:rPr>
          <w:rFonts w:ascii="Consolas" w:hAnsi="Consolas" w:eastAsia="Consolas"/>
          <w:sz w:val="14"/>
        </w:rPr>
        <w:t>4320 |                                                 }</w:t>
        <w:br/>
      </w:r>
      <w:r>
        <w:rPr>
          <w:rFonts w:ascii="Consolas" w:hAnsi="Consolas" w:eastAsia="Consolas"/>
          <w:sz w:val="14"/>
        </w:rPr>
        <w:t>4321 |                                             };</w:t>
        <w:br/>
      </w:r>
      <w:r>
        <w:rPr>
          <w:rFonts w:ascii="Consolas" w:hAnsi="Consolas" w:eastAsia="Consolas"/>
          <w:sz w:val="14"/>
        </w:rPr>
        <w:t xml:space="preserve">4322 | </w:t>
        <w:br/>
      </w:r>
      <w:r>
        <w:rPr>
          <w:rFonts w:ascii="Consolas" w:hAnsi="Consolas" w:eastAsia="Consolas"/>
          <w:sz w:val="14"/>
        </w:rPr>
        <w:t>4323 |                                             self.show_progress(</w:t>
        <w:br/>
      </w:r>
      <w:r>
        <w:rPr>
          <w:rFonts w:ascii="Consolas" w:hAnsi="Consolas" w:eastAsia="Consolas"/>
          <w:sz w:val="14"/>
        </w:rPr>
        <w:t>4324 |                                                 "Confirming Interface",</w:t>
        <w:br/>
      </w:r>
      <w:r>
        <w:rPr>
          <w:rFonts w:ascii="Consolas" w:hAnsi="Consolas" w:eastAsia="Consolas"/>
          <w:sz w:val="14"/>
        </w:rPr>
        <w:t>4325 |                                                 [</w:t>
        <w:br/>
      </w:r>
      <w:r>
        <w:rPr>
          <w:rFonts w:ascii="Consolas" w:hAnsi="Consolas" w:eastAsia="Consolas"/>
          <w:sz w:val="14"/>
        </w:rPr>
        <w:t>4326 |                                                     format!("Waiting for {}", interface_name),</w:t>
        <w:br/>
      </w:r>
      <w:r>
        <w:rPr>
          <w:rFonts w:ascii="Consolas" w:hAnsi="Consolas" w:eastAsia="Consolas"/>
          <w:sz w:val="14"/>
        </w:rPr>
        <w:t>4327 |                                                     "Acquiring DHCP...".to_string(),</w:t>
        <w:br/>
      </w:r>
      <w:r>
        <w:rPr>
          <w:rFonts w:ascii="Consolas" w:hAnsi="Consolas" w:eastAsia="Consolas"/>
          <w:sz w:val="14"/>
        </w:rPr>
        <w:t>4328 |                                                 ],</w:t>
        <w:br/>
      </w:r>
      <w:r>
        <w:rPr>
          <w:rFonts w:ascii="Consolas" w:hAnsi="Consolas" w:eastAsia="Consolas"/>
          <w:sz w:val="14"/>
        </w:rPr>
        <w:t>4329 |                                             )?;</w:t>
        <w:br/>
      </w:r>
      <w:r>
        <w:rPr>
          <w:rFonts w:ascii="Consolas" w:hAnsi="Consolas" w:eastAsia="Consolas"/>
          <w:sz w:val="14"/>
        </w:rPr>
        <w:t>4330 |                                             let is_up = self.wait_for_interface_up_with_ip(</w:t>
        <w:br/>
      </w:r>
      <w:r>
        <w:rPr>
          <w:rFonts w:ascii="Consolas" w:hAnsi="Consolas" w:eastAsia="Consolas"/>
          <w:sz w:val="14"/>
        </w:rPr>
        <w:t>4331 |                                                 &amp;interface_name,</w:t>
        <w:br/>
      </w:r>
      <w:r>
        <w:rPr>
          <w:rFonts w:ascii="Consolas" w:hAnsi="Consolas" w:eastAsia="Consolas"/>
          <w:sz w:val="14"/>
        </w:rPr>
        <w:t>4332 |                                                 Duration::from_secs(30),  // Carrier check fails fast; ~15s for DHCP retries</w:t>
        <w:br/>
      </w:r>
      <w:r>
        <w:rPr>
          <w:rFonts w:ascii="Consolas" w:hAnsi="Consolas" w:eastAsia="Consolas"/>
          <w:sz w:val="14"/>
        </w:rPr>
        <w:t>4333 |                                             );</w:t>
        <w:br/>
      </w:r>
      <w:r>
        <w:rPr>
          <w:rFonts w:ascii="Consolas" w:hAnsi="Consolas" w:eastAsia="Consolas"/>
          <w:sz w:val="14"/>
        </w:rPr>
        <w:t>4334 |                                             if !is_up {</w:t>
        <w:br/>
      </w:r>
      <w:r>
        <w:rPr>
          <w:rFonts w:ascii="Consolas" w:hAnsi="Consolas" w:eastAsia="Consolas"/>
          <w:sz w:val="14"/>
        </w:rPr>
        <w:t>4335 |                                                 let state = if self.interface_admin_up(&amp;interface_name)</w:t>
        <w:br/>
      </w:r>
      <w:r>
        <w:rPr>
          <w:rFonts w:ascii="Consolas" w:hAnsi="Consolas" w:eastAsia="Consolas"/>
          <w:sz w:val="14"/>
        </w:rPr>
        <w:t>4336 |                                                 {</w:t>
        <w:br/>
      </w:r>
      <w:r>
        <w:rPr>
          <w:rFonts w:ascii="Consolas" w:hAnsi="Consolas" w:eastAsia="Consolas"/>
          <w:sz w:val="14"/>
        </w:rPr>
        <w:t>4337 |                                                     "up"</w:t>
        <w:br/>
      </w:r>
      <w:r>
        <w:rPr>
          <w:rFonts w:ascii="Consolas" w:hAnsi="Consolas" w:eastAsia="Consolas"/>
          <w:sz w:val="14"/>
        </w:rPr>
        <w:t>4338 |                                                 } else {</w:t>
        <w:br/>
      </w:r>
      <w:r>
        <w:rPr>
          <w:rFonts w:ascii="Consolas" w:hAnsi="Consolas" w:eastAsia="Consolas"/>
          <w:sz w:val="14"/>
        </w:rPr>
        <w:t>4339 |                                                     "down"</w:t>
        <w:br/>
      </w:r>
      <w:r>
        <w:rPr>
          <w:rFonts w:ascii="Consolas" w:hAnsi="Consolas" w:eastAsia="Consolas"/>
          <w:sz w:val="14"/>
        </w:rPr>
        <w:t>4340 |                                                 };</w:t>
        <w:br/>
      </w:r>
      <w:r>
        <w:rPr>
          <w:rFonts w:ascii="Consolas" w:hAnsi="Consolas" w:eastAsia="Consolas"/>
          <w:sz w:val="14"/>
        </w:rPr>
        <w:t>4341 |                                                 let oper_state = self.interface_oper_state(&amp;interface_name);</w:t>
        <w:br/>
      </w:r>
      <w:r>
        <w:rPr>
          <w:rFonts w:ascii="Consolas" w:hAnsi="Consolas" w:eastAsia="Consolas"/>
          <w:sz w:val="14"/>
        </w:rPr>
        <w:t>4342 |                                                 let mut err_lines = Vec::new();</w:t>
        <w:br/>
      </w:r>
      <w:r>
        <w:rPr>
          <w:rFonts w:ascii="Consolas" w:hAnsi="Consolas" w:eastAsia="Consolas"/>
          <w:sz w:val="14"/>
        </w:rPr>
        <w:t>4343 |                                                 err_lines.push(format!(</w:t>
        <w:br/>
      </w:r>
      <w:r>
        <w:rPr>
          <w:rFonts w:ascii="Consolas" w:hAnsi="Consolas" w:eastAsia="Consolas"/>
          <w:sz w:val="14"/>
        </w:rPr>
        <w:t>4344 |                                                     "Interface: {}",</w:t>
        <w:br/>
      </w:r>
      <w:r>
        <w:rPr>
          <w:rFonts w:ascii="Consolas" w:hAnsi="Consolas" w:eastAsia="Consolas"/>
          <w:sz w:val="14"/>
        </w:rPr>
        <w:t>4345 |                                                     interface_name</w:t>
        <w:br/>
      </w:r>
      <w:r>
        <w:rPr>
          <w:rFonts w:ascii="Consolas" w:hAnsi="Consolas" w:eastAsia="Consolas"/>
          <w:sz w:val="14"/>
        </w:rPr>
        <w:t>4346 |                                                 ));</w:t>
        <w:br/>
      </w:r>
      <w:r>
        <w:rPr>
          <w:rFonts w:ascii="Consolas" w:hAnsi="Consolas" w:eastAsia="Consolas"/>
          <w:sz w:val="14"/>
        </w:rPr>
        <w:t>4347 |                                                 err_lines.push(format!("Admin State: {}", state));</w:t>
        <w:br/>
      </w:r>
      <w:r>
        <w:rPr>
          <w:rFonts w:ascii="Consolas" w:hAnsi="Consolas" w:eastAsia="Consolas"/>
          <w:sz w:val="14"/>
        </w:rPr>
        <w:t>4348 |                                                 err_lines.push(format!(</w:t>
        <w:br/>
      </w:r>
      <w:r>
        <w:rPr>
          <w:rFonts w:ascii="Consolas" w:hAnsi="Consolas" w:eastAsia="Consolas"/>
          <w:sz w:val="14"/>
        </w:rPr>
        <w:t>4349 |                                                     "Operational: {}",</w:t>
        <w:br/>
      </w:r>
      <w:r>
        <w:rPr>
          <w:rFonts w:ascii="Consolas" w:hAnsi="Consolas" w:eastAsia="Consolas"/>
          <w:sz w:val="14"/>
        </w:rPr>
        <w:t>4350 |                                                     oper_state</w:t>
        <w:br/>
      </w:r>
      <w:r>
        <w:rPr>
          <w:rFonts w:ascii="Consolas" w:hAnsi="Consolas" w:eastAsia="Consolas"/>
          <w:sz w:val="14"/>
        </w:rPr>
        <w:t>4351 |                                                 ));</w:t>
        <w:br/>
      </w:r>
      <w:r>
        <w:rPr>
          <w:rFonts w:ascii="Consolas" w:hAnsi="Consolas" w:eastAsia="Consolas"/>
          <w:sz w:val="14"/>
        </w:rPr>
        <w:t xml:space="preserve">4352 | </w:t>
        <w:br/>
      </w:r>
      <w:r>
        <w:rPr>
          <w:rFonts w:ascii="Consolas" w:hAnsi="Consolas" w:eastAsia="Consolas"/>
          <w:sz w:val="14"/>
        </w:rPr>
        <w:t>4353 |                                                 // Provide helpful error context</w:t>
        <w:br/>
      </w:r>
      <w:r>
        <w:rPr>
          <w:rFonts w:ascii="Consolas" w:hAnsi="Consolas" w:eastAsia="Consolas"/>
          <w:sz w:val="14"/>
        </w:rPr>
        <w:t>4354 |                                                 if state == "down" {</w:t>
        <w:br/>
      </w:r>
      <w:r>
        <w:rPr>
          <w:rFonts w:ascii="Consolas" w:hAnsi="Consolas" w:eastAsia="Consolas"/>
          <w:sz w:val="14"/>
        </w:rPr>
        <w:t>4355 |                                                     err_lines.push("Interface did not come UP".to_string());</w:t>
        <w:br/>
      </w:r>
      <w:r>
        <w:rPr>
          <w:rFonts w:ascii="Consolas" w:hAnsi="Consolas" w:eastAsia="Consolas"/>
          <w:sz w:val="14"/>
        </w:rPr>
        <w:t>4356 |                                                     err_lines.push("Check hardware/cable".to_string());</w:t>
        <w:br/>
      </w:r>
      <w:r>
        <w:rPr>
          <w:rFonts w:ascii="Consolas" w:hAnsi="Consolas" w:eastAsia="Consolas"/>
          <w:sz w:val="14"/>
        </w:rPr>
        <w:t>4357 |                                                 } else if oper_state == "down" {</w:t>
        <w:br/>
      </w:r>
      <w:r>
        <w:rPr>
          <w:rFonts w:ascii="Consolas" w:hAnsi="Consolas" w:eastAsia="Consolas"/>
          <w:sz w:val="14"/>
        </w:rPr>
        <w:t>4358 |                                                     err_lines.push("Interface UP but DHCP failed".to_string());</w:t>
        <w:br/>
      </w:r>
      <w:r>
        <w:rPr>
          <w:rFonts w:ascii="Consolas" w:hAnsi="Consolas" w:eastAsia="Consolas"/>
          <w:sz w:val="14"/>
        </w:rPr>
        <w:t>4359 |                                                     err_lines.push("or no carrier detected".to_string());</w:t>
        <w:br/>
      </w:r>
      <w:r>
        <w:rPr>
          <w:rFonts w:ascii="Consolas" w:hAnsi="Consolas" w:eastAsia="Consolas"/>
          <w:sz w:val="14"/>
        </w:rPr>
        <w:t>4360 |                                                 } else {</w:t>
        <w:br/>
      </w:r>
      <w:r>
        <w:rPr>
          <w:rFonts w:ascii="Consolas" w:hAnsi="Consolas" w:eastAsia="Consolas"/>
          <w:sz w:val="14"/>
        </w:rPr>
        <w:t>4361 |                                                     err_lines.push("Timeout waiting for full setup".to_string());</w:t>
        <w:br/>
      </w:r>
      <w:r>
        <w:rPr>
          <w:rFonts w:ascii="Consolas" w:hAnsi="Consolas" w:eastAsia="Consolas"/>
          <w:sz w:val="14"/>
        </w:rPr>
        <w:t>4362 |                                                 }</w:t>
        <w:br/>
      </w:r>
      <w:r>
        <w:rPr>
          <w:rFonts w:ascii="Consolas" w:hAnsi="Consolas" w:eastAsia="Consolas"/>
          <w:sz w:val="14"/>
        </w:rPr>
        <w:t xml:space="preserve">4363 | </w:t>
        <w:br/>
      </w:r>
      <w:r>
        <w:rPr>
          <w:rFonts w:ascii="Consolas" w:hAnsi="Consolas" w:eastAsia="Consolas"/>
          <w:sz w:val="14"/>
        </w:rPr>
        <w:t>4364 |                                                 if let Some(msg) = config_msg.clone() {</w:t>
        <w:br/>
      </w:r>
      <w:r>
        <w:rPr>
          <w:rFonts w:ascii="Consolas" w:hAnsi="Consolas" w:eastAsia="Consolas"/>
          <w:sz w:val="14"/>
        </w:rPr>
        <w:t>4365 |                                                     err_lines.push(format!("Note: {}", msg));</w:t>
        <w:br/>
      </w:r>
      <w:r>
        <w:rPr>
          <w:rFonts w:ascii="Consolas" w:hAnsi="Consolas" w:eastAsia="Consolas"/>
          <w:sz w:val="14"/>
        </w:rPr>
        <w:t>4366 |                                                 }</w:t>
        <w:br/>
      </w:r>
      <w:r>
        <w:rPr>
          <w:rFonts w:ascii="Consolas" w:hAnsi="Consolas" w:eastAsia="Consolas"/>
          <w:sz w:val="14"/>
        </w:rPr>
        <w:t>4367 |                                                 self.show_message(</w:t>
        <w:br/>
      </w:r>
      <w:r>
        <w:rPr>
          <w:rFonts w:ascii="Consolas" w:hAnsi="Consolas" w:eastAsia="Consolas"/>
          <w:sz w:val="14"/>
        </w:rPr>
        <w:t>4368 |                                                     "Interface Setup Failed",</w:t>
        <w:br/>
      </w:r>
      <w:r>
        <w:rPr>
          <w:rFonts w:ascii="Consolas" w:hAnsi="Consolas" w:eastAsia="Consolas"/>
          <w:sz w:val="14"/>
        </w:rPr>
        <w:t>4369 |                                                     err_lines.iter().map(|s| s.as_str()),</w:t>
        <w:br/>
      </w:r>
      <w:r>
        <w:rPr>
          <w:rFonts w:ascii="Consolas" w:hAnsi="Consolas" w:eastAsia="Consolas"/>
          <w:sz w:val="14"/>
        </w:rPr>
        <w:t>4370 |                                                 )?;</w:t>
        <w:br/>
      </w:r>
      <w:r>
        <w:rPr>
          <w:rFonts w:ascii="Consolas" w:hAnsi="Consolas" w:eastAsia="Consolas"/>
          <w:sz w:val="14"/>
        </w:rPr>
        <w:t>4371 |                                             } else {</w:t>
        <w:br/>
      </w:r>
      <w:r>
        <w:rPr>
          <w:rFonts w:ascii="Consolas" w:hAnsi="Consolas" w:eastAsia="Consolas"/>
          <w:sz w:val="14"/>
        </w:rPr>
        <w:t>4372 |                                                 if let Some(msg) = config_msg {</w:t>
        <w:br/>
      </w:r>
      <w:r>
        <w:rPr>
          <w:rFonts w:ascii="Consolas" w:hAnsi="Consolas" w:eastAsia="Consolas"/>
          <w:sz w:val="14"/>
        </w:rPr>
        <w:t>4373 |                                                     lines.push(msg);</w:t>
        <w:br/>
      </w:r>
      <w:r>
        <w:rPr>
          <w:rFonts w:ascii="Consolas" w:hAnsi="Consolas" w:eastAsia="Consolas"/>
          <w:sz w:val="14"/>
        </w:rPr>
        <w:t>4374 |                                                 }</w:t>
        <w:br/>
      </w:r>
      <w:r>
        <w:rPr>
          <w:rFonts w:ascii="Consolas" w:hAnsi="Consolas" w:eastAsia="Consolas"/>
          <w:sz w:val="14"/>
        </w:rPr>
        <w:t>4375 |                                                 if allowed.is_empty() {</w:t>
        <w:br/>
      </w:r>
      <w:r>
        <w:rPr>
          <w:rFonts w:ascii="Consolas" w:hAnsi="Consolas" w:eastAsia="Consolas"/>
          <w:sz w:val="14"/>
        </w:rPr>
        <w:t>4376 |                                                     lines.push(format!(</w:t>
        <w:br/>
      </w:r>
      <w:r>
        <w:rPr>
          <w:rFonts w:ascii="Consolas" w:hAnsi="Consolas" w:eastAsia="Consolas"/>
          <w:sz w:val="14"/>
        </w:rPr>
        <w:t>4377 |                                                         "Active: {}",</w:t>
        <w:br/>
      </w:r>
      <w:r>
        <w:rPr>
          <w:rFonts w:ascii="Consolas" w:hAnsi="Consolas" w:eastAsia="Consolas"/>
          <w:sz w:val="14"/>
        </w:rPr>
        <w:t>4378 |                                                         interface_name</w:t>
        <w:br/>
      </w:r>
      <w:r>
        <w:rPr>
          <w:rFonts w:ascii="Consolas" w:hAnsi="Consolas" w:eastAsia="Consolas"/>
          <w:sz w:val="14"/>
        </w:rPr>
        <w:t>4379 |                                                     ));</w:t>
        <w:br/>
      </w:r>
      <w:r>
        <w:rPr>
          <w:rFonts w:ascii="Consolas" w:hAnsi="Consolas" w:eastAsia="Consolas"/>
          <w:sz w:val="14"/>
        </w:rPr>
        <w:t>4380 |                                                 } else {</w:t>
        <w:br/>
      </w:r>
      <w:r>
        <w:rPr>
          <w:rFonts w:ascii="Consolas" w:hAnsi="Consolas" w:eastAsia="Consolas"/>
          <w:sz w:val="14"/>
        </w:rPr>
        <w:t>4381 |                                                     lines.push(format!(</w:t>
        <w:br/>
      </w:r>
      <w:r>
        <w:rPr>
          <w:rFonts w:ascii="Consolas" w:hAnsi="Consolas" w:eastAsia="Consolas"/>
          <w:sz w:val="14"/>
        </w:rPr>
        <w:t>4382 |                                                         "Active: {}",</w:t>
        <w:br/>
      </w:r>
      <w:r>
        <w:rPr>
          <w:rFonts w:ascii="Consolas" w:hAnsi="Consolas" w:eastAsia="Consolas"/>
          <w:sz w:val="14"/>
        </w:rPr>
        <w:t>4383 |                                                         allowed.join(", ")</w:t>
        <w:br/>
      </w:r>
      <w:r>
        <w:rPr>
          <w:rFonts w:ascii="Consolas" w:hAnsi="Consolas" w:eastAsia="Consolas"/>
          <w:sz w:val="14"/>
        </w:rPr>
        <w:t>4384 |                                                     ));</w:t>
        <w:br/>
      </w:r>
      <w:r>
        <w:rPr>
          <w:rFonts w:ascii="Consolas" w:hAnsi="Consolas" w:eastAsia="Consolas"/>
          <w:sz w:val="14"/>
        </w:rPr>
        <w:t>4385 |                                                 }</w:t>
        <w:br/>
      </w:r>
      <w:r>
        <w:rPr>
          <w:rFonts w:ascii="Consolas" w:hAnsi="Consolas" w:eastAsia="Consolas"/>
          <w:sz w:val="14"/>
        </w:rPr>
        <w:t>4386 |                                                 if !blocked.is_empty() {</w:t>
        <w:br/>
      </w:r>
      <w:r>
        <w:rPr>
          <w:rFonts w:ascii="Consolas" w:hAnsi="Consolas" w:eastAsia="Consolas"/>
          <w:sz w:val="14"/>
        </w:rPr>
        <w:t>4387 |                                                     lines.push(format!(</w:t>
        <w:br/>
      </w:r>
      <w:r>
        <w:rPr>
          <w:rFonts w:ascii="Consolas" w:hAnsi="Consolas" w:eastAsia="Consolas"/>
          <w:sz w:val="14"/>
        </w:rPr>
        <w:t>4388 |                                                         "Blocked: {}",</w:t>
        <w:br/>
      </w:r>
      <w:r>
        <w:rPr>
          <w:rFonts w:ascii="Consolas" w:hAnsi="Consolas" w:eastAsia="Consolas"/>
          <w:sz w:val="14"/>
        </w:rPr>
        <w:t>4389 |                                                         blocked.join(", ")</w:t>
        <w:br/>
      </w:r>
      <w:r>
        <w:rPr>
          <w:rFonts w:ascii="Consolas" w:hAnsi="Consolas" w:eastAsia="Consolas"/>
          <w:sz w:val="14"/>
        </w:rPr>
        <w:t>4390 |                                                     ));</w:t>
        <w:br/>
      </w:r>
      <w:r>
        <w:rPr>
          <w:rFonts w:ascii="Consolas" w:hAnsi="Consolas" w:eastAsia="Consolas"/>
          <w:sz w:val="14"/>
        </w:rPr>
        <w:t>4391 |                                                 }</w:t>
        <w:br/>
      </w:r>
      <w:r>
        <w:rPr>
          <w:rFonts w:ascii="Consolas" w:hAnsi="Consolas" w:eastAsia="Consolas"/>
          <w:sz w:val="14"/>
        </w:rPr>
        <w:t>4392 |                                                 lines.push(</w:t>
        <w:br/>
      </w:r>
      <w:r>
        <w:rPr>
          <w:rFonts w:ascii="Consolas" w:hAnsi="Consolas" w:eastAsia="Consolas"/>
          <w:sz w:val="14"/>
        </w:rPr>
        <w:t>4393 |                                                     "Connect via Saved Networks".to_string(),</w:t>
        <w:br/>
      </w:r>
      <w:r>
        <w:rPr>
          <w:rFonts w:ascii="Consolas" w:hAnsi="Consolas" w:eastAsia="Consolas"/>
          <w:sz w:val="14"/>
        </w:rPr>
        <w:t>4394 |                                                 );</w:t>
        <w:br/>
      </w:r>
      <w:r>
        <w:rPr>
          <w:rFonts w:ascii="Consolas" w:hAnsi="Consolas" w:eastAsia="Consolas"/>
          <w:sz w:val="14"/>
        </w:rPr>
        <w:t xml:space="preserve">4395 | </w:t>
        <w:br/>
      </w:r>
      <w:r>
        <w:rPr>
          <w:rFonts w:ascii="Consolas" w:hAnsi="Consolas" w:eastAsia="Consolas"/>
          <w:sz w:val="14"/>
        </w:rPr>
        <w:t>4396 |                                                 self.show_message(</w:t>
        <w:br/>
      </w:r>
      <w:r>
        <w:rPr>
          <w:rFonts w:ascii="Consolas" w:hAnsi="Consolas" w:eastAsia="Consolas"/>
          <w:sz w:val="14"/>
        </w:rPr>
        <w:t>4397 |                                                     "Active Interface",</w:t>
        <w:br/>
      </w:r>
      <w:r>
        <w:rPr>
          <w:rFonts w:ascii="Consolas" w:hAnsi="Consolas" w:eastAsia="Consolas"/>
          <w:sz w:val="14"/>
        </w:rPr>
        <w:t>4398 |                                                     lines.iter().map(|s| s.as_str()),</w:t>
        <w:br/>
      </w:r>
      <w:r>
        <w:rPr>
          <w:rFonts w:ascii="Consolas" w:hAnsi="Consolas" w:eastAsia="Consolas"/>
          <w:sz w:val="14"/>
        </w:rPr>
        <w:t>4399 |                                                 )?;</w:t>
        <w:br/>
      </w:r>
      <w:r>
        <w:rPr>
          <w:rFonts w:ascii="Consolas" w:hAnsi="Consolas" w:eastAsia="Consolas"/>
          <w:sz w:val="14"/>
        </w:rPr>
        <w:t>4400 |                                             }</w:t>
        <w:br/>
      </w:r>
      <w:r>
        <w:rPr>
          <w:rFonts w:ascii="Consolas" w:hAnsi="Consolas" w:eastAsia="Consolas"/>
          <w:sz w:val="14"/>
        </w:rPr>
        <w:t>4401 |                                         }</w:t>
        <w:br/>
      </w:r>
      <w:r>
        <w:rPr>
          <w:rFonts w:ascii="Consolas" w:hAnsi="Consolas" w:eastAsia="Consolas"/>
          <w:sz w:val="14"/>
        </w:rPr>
        <w:t>4402 |                                         Err(e) =&gt; {</w:t>
        <w:br/>
      </w:r>
      <w:r>
        <w:rPr>
          <w:rFonts w:ascii="Consolas" w:hAnsi="Consolas" w:eastAsia="Consolas"/>
          <w:sz w:val="14"/>
        </w:rPr>
        <w:t>4403 |                                             // Show full error chain for better debugging</w:t>
        <w:br/>
      </w:r>
      <w:r>
        <w:rPr>
          <w:rFonts w:ascii="Consolas" w:hAnsi="Consolas" w:eastAsia="Consolas"/>
          <w:sz w:val="14"/>
        </w:rPr>
        <w:t>4404 |                                             let error_msg = format!("{:#}", e);</w:t>
        <w:br/>
      </w:r>
      <w:r>
        <w:rPr>
          <w:rFonts w:ascii="Consolas" w:hAnsi="Consolas" w:eastAsia="Consolas"/>
          <w:sz w:val="14"/>
        </w:rPr>
        <w:t>4405 |                                             self.show_message("Interface Error", [error_msg])?;</w:t>
        <w:br/>
      </w:r>
      <w:r>
        <w:rPr>
          <w:rFonts w:ascii="Consolas" w:hAnsi="Consolas" w:eastAsia="Consolas"/>
          <w:sz w:val="14"/>
        </w:rPr>
        <w:t>4406 |                                         }</w:t>
        <w:br/>
      </w:r>
      <w:r>
        <w:rPr>
          <w:rFonts w:ascii="Consolas" w:hAnsi="Consolas" w:eastAsia="Consolas"/>
          <w:sz w:val="14"/>
        </w:rPr>
        <w:t>4407 |                                     }</w:t>
        <w:br/>
      </w:r>
      <w:r>
        <w:rPr>
          <w:rFonts w:ascii="Consolas" w:hAnsi="Consolas" w:eastAsia="Consolas"/>
          <w:sz w:val="14"/>
        </w:rPr>
        <w:t>4408 |                                     // Refresh the labels to show new active indicator</w:t>
        <w:br/>
      </w:r>
      <w:r>
        <w:rPr>
          <w:rFonts w:ascii="Consolas" w:hAnsi="Consolas" w:eastAsia="Consolas"/>
          <w:sz w:val="14"/>
        </w:rPr>
        <w:t>4409 |                                     labels.clear();</w:t>
        <w:br/>
      </w:r>
      <w:r>
        <w:rPr>
          <w:rFonts w:ascii="Consolas" w:hAnsi="Consolas" w:eastAsia="Consolas"/>
          <w:sz w:val="14"/>
        </w:rPr>
        <w:t>4410 |                                     all_interfaces.clear();</w:t>
        <w:br/>
      </w:r>
      <w:r>
        <w:rPr>
          <w:rFonts w:ascii="Consolas" w:hAnsi="Consolas" w:eastAsia="Consolas"/>
          <w:sz w:val="14"/>
        </w:rPr>
        <w:t>4411 |                                     let active =</w:t>
        <w:br/>
      </w:r>
      <w:r>
        <w:rPr>
          <w:rFonts w:ascii="Consolas" w:hAnsi="Consolas" w:eastAsia="Consolas"/>
          <w:sz w:val="14"/>
        </w:rPr>
        <w:t>4412 |                                         self.config.settings.active_network_interface.clone();</w:t>
        <w:br/>
      </w:r>
      <w:r>
        <w:rPr>
          <w:rFonts w:ascii="Consolas" w:hAnsi="Consolas" w:eastAsia="Consolas"/>
          <w:sz w:val="14"/>
        </w:rPr>
        <w:t>4413 |                                     for port in &amp;ethernet_ports {</w:t>
        <w:br/>
      </w:r>
      <w:r>
        <w:rPr>
          <w:rFonts w:ascii="Consolas" w:hAnsi="Consolas" w:eastAsia="Consolas"/>
          <w:sz w:val="14"/>
        </w:rPr>
        <w:t>4414 |                                         if let Some(name) =</w:t>
        <w:br/>
      </w:r>
      <w:r>
        <w:rPr>
          <w:rFonts w:ascii="Consolas" w:hAnsi="Consolas" w:eastAsia="Consolas"/>
          <w:sz w:val="14"/>
        </w:rPr>
        <w:t>4415 |                                             port.get("name").and_then(|v| v.as_str())</w:t>
        <w:br/>
      </w:r>
      <w:r>
        <w:rPr>
          <w:rFonts w:ascii="Consolas" w:hAnsi="Consolas" w:eastAsia="Consolas"/>
          <w:sz w:val="14"/>
        </w:rPr>
        <w:t>4416 |                                         {</w:t>
        <w:br/>
      </w:r>
      <w:r>
        <w:rPr>
          <w:rFonts w:ascii="Consolas" w:hAnsi="Consolas" w:eastAsia="Consolas"/>
          <w:sz w:val="14"/>
        </w:rPr>
        <w:t>4417 |                                             let label = if name == active {</w:t>
        <w:br/>
      </w:r>
      <w:r>
        <w:rPr>
          <w:rFonts w:ascii="Consolas" w:hAnsi="Consolas" w:eastAsia="Consolas"/>
          <w:sz w:val="14"/>
        </w:rPr>
        <w:t>4418 |                                                 format!("* {}", name)</w:t>
        <w:br/>
      </w:r>
      <w:r>
        <w:rPr>
          <w:rFonts w:ascii="Consolas" w:hAnsi="Consolas" w:eastAsia="Consolas"/>
          <w:sz w:val="14"/>
        </w:rPr>
        <w:t>4419 |                                             } else {</w:t>
        <w:br/>
      </w:r>
      <w:r>
        <w:rPr>
          <w:rFonts w:ascii="Consolas" w:hAnsi="Consolas" w:eastAsia="Consolas"/>
          <w:sz w:val="14"/>
        </w:rPr>
        <w:t>4420 |                                                 name.to_string()</w:t>
        <w:br/>
      </w:r>
      <w:r>
        <w:rPr>
          <w:rFonts w:ascii="Consolas" w:hAnsi="Consolas" w:eastAsia="Consolas"/>
          <w:sz w:val="14"/>
        </w:rPr>
        <w:t>4421 |                                             };</w:t>
        <w:br/>
      </w:r>
      <w:r>
        <w:rPr>
          <w:rFonts w:ascii="Consolas" w:hAnsi="Consolas" w:eastAsia="Consolas"/>
          <w:sz w:val="14"/>
        </w:rPr>
        <w:t>4422 |                                             labels.push(label);</w:t>
        <w:br/>
      </w:r>
      <w:r>
        <w:rPr>
          <w:rFonts w:ascii="Consolas" w:hAnsi="Consolas" w:eastAsia="Consolas"/>
          <w:sz w:val="14"/>
        </w:rPr>
        <w:t>4423 |                                             all_interfaces.push(port.clone());</w:t>
        <w:br/>
      </w:r>
      <w:r>
        <w:rPr>
          <w:rFonts w:ascii="Consolas" w:hAnsi="Consolas" w:eastAsia="Consolas"/>
          <w:sz w:val="14"/>
        </w:rPr>
        <w:t>4424 |                                         }</w:t>
        <w:br/>
      </w:r>
      <w:r>
        <w:rPr>
          <w:rFonts w:ascii="Consolas" w:hAnsi="Consolas" w:eastAsia="Consolas"/>
          <w:sz w:val="14"/>
        </w:rPr>
        <w:t>4425 |                                     }</w:t>
        <w:br/>
      </w:r>
      <w:r>
        <w:rPr>
          <w:rFonts w:ascii="Consolas" w:hAnsi="Consolas" w:eastAsia="Consolas"/>
          <w:sz w:val="14"/>
        </w:rPr>
        <w:t>4426 |                                     for module in &amp;wifi_modules {</w:t>
        <w:br/>
      </w:r>
      <w:r>
        <w:rPr>
          <w:rFonts w:ascii="Consolas" w:hAnsi="Consolas" w:eastAsia="Consolas"/>
          <w:sz w:val="14"/>
        </w:rPr>
        <w:t>4427 |                                         if let Some(name) =</w:t>
        <w:br/>
      </w:r>
      <w:r>
        <w:rPr>
          <w:rFonts w:ascii="Consolas" w:hAnsi="Consolas" w:eastAsia="Consolas"/>
          <w:sz w:val="14"/>
        </w:rPr>
        <w:t>4428 |                                             module.get("name").and_then(|v| v.as_str())</w:t>
        <w:br/>
      </w:r>
      <w:r>
        <w:rPr>
          <w:rFonts w:ascii="Consolas" w:hAnsi="Consolas" w:eastAsia="Consolas"/>
          <w:sz w:val="14"/>
        </w:rPr>
        <w:t>4429 |                                         {</w:t>
        <w:br/>
      </w:r>
      <w:r>
        <w:rPr>
          <w:rFonts w:ascii="Consolas" w:hAnsi="Consolas" w:eastAsia="Consolas"/>
          <w:sz w:val="14"/>
        </w:rPr>
        <w:t>4430 |                                             let label = if name == active {</w:t>
        <w:br/>
      </w:r>
      <w:r>
        <w:rPr>
          <w:rFonts w:ascii="Consolas" w:hAnsi="Consolas" w:eastAsia="Consolas"/>
          <w:sz w:val="14"/>
        </w:rPr>
        <w:t>4431 |                                                 format!("* {}", name)</w:t>
        <w:br/>
      </w:r>
      <w:r>
        <w:rPr>
          <w:rFonts w:ascii="Consolas" w:hAnsi="Consolas" w:eastAsia="Consolas"/>
          <w:sz w:val="14"/>
        </w:rPr>
        <w:t>4432 |                                             } else {</w:t>
        <w:br/>
      </w:r>
      <w:r>
        <w:rPr>
          <w:rFonts w:ascii="Consolas" w:hAnsi="Consolas" w:eastAsia="Consolas"/>
          <w:sz w:val="14"/>
        </w:rPr>
        <w:t>4433 |                                                 name.to_string()</w:t>
        <w:br/>
      </w:r>
      <w:r>
        <w:rPr>
          <w:rFonts w:ascii="Consolas" w:hAnsi="Consolas" w:eastAsia="Consolas"/>
          <w:sz w:val="14"/>
        </w:rPr>
        <w:t>4434 |                                             };</w:t>
        <w:br/>
      </w:r>
      <w:r>
        <w:rPr>
          <w:rFonts w:ascii="Consolas" w:hAnsi="Consolas" w:eastAsia="Consolas"/>
          <w:sz w:val="14"/>
        </w:rPr>
        <w:t>4435 |                                             labels.push(label);</w:t>
        <w:br/>
      </w:r>
      <w:r>
        <w:rPr>
          <w:rFonts w:ascii="Consolas" w:hAnsi="Consolas" w:eastAsia="Consolas"/>
          <w:sz w:val="14"/>
        </w:rPr>
        <w:t>4436 |                                             all_interfaces.push(module.clone());</w:t>
        <w:br/>
      </w:r>
      <w:r>
        <w:rPr>
          <w:rFonts w:ascii="Consolas" w:hAnsi="Consolas" w:eastAsia="Consolas"/>
          <w:sz w:val="14"/>
        </w:rPr>
        <w:t>4437 |                                         }</w:t>
        <w:br/>
      </w:r>
      <w:r>
        <w:rPr>
          <w:rFonts w:ascii="Consolas" w:hAnsi="Consolas" w:eastAsia="Consolas"/>
          <w:sz w:val="14"/>
        </w:rPr>
        <w:t>4438 |                                     }</w:t>
        <w:br/>
      </w:r>
      <w:r>
        <w:rPr>
          <w:rFonts w:ascii="Consolas" w:hAnsi="Consolas" w:eastAsia="Consolas"/>
          <w:sz w:val="14"/>
        </w:rPr>
        <w:t>4439 |                                     break;</w:t>
        <w:br/>
      </w:r>
      <w:r>
        <w:rPr>
          <w:rFonts w:ascii="Consolas" w:hAnsi="Consolas" w:eastAsia="Consolas"/>
          <w:sz w:val="14"/>
        </w:rPr>
        <w:t>4440 |                                 }</w:t>
        <w:br/>
      </w:r>
      <w:r>
        <w:rPr>
          <w:rFonts w:ascii="Consolas" w:hAnsi="Consolas" w:eastAsia="Consolas"/>
          <w:sz w:val="14"/>
        </w:rPr>
        <w:t>4441 |                                 ButtonAction::Back =&gt; break,</w:t>
        <w:br/>
      </w:r>
      <w:r>
        <w:rPr>
          <w:rFonts w:ascii="Consolas" w:hAnsi="Consolas" w:eastAsia="Consolas"/>
          <w:sz w:val="14"/>
        </w:rPr>
        <w:t>4442 |                                 ButtonAction::MainMenu =&gt; {</w:t>
        <w:br/>
      </w:r>
      <w:r>
        <w:rPr>
          <w:rFonts w:ascii="Consolas" w:hAnsi="Consolas" w:eastAsia="Consolas"/>
          <w:sz w:val="14"/>
        </w:rPr>
        <w:t>4443 |                                     self.menu_state.home();</w:t>
        <w:br/>
      </w:r>
      <w:r>
        <w:rPr>
          <w:rFonts w:ascii="Consolas" w:hAnsi="Consolas" w:eastAsia="Consolas"/>
          <w:sz w:val="14"/>
        </w:rPr>
        <w:t>4444 |                                     break;</w:t>
        <w:br/>
      </w:r>
      <w:r>
        <w:rPr>
          <w:rFonts w:ascii="Consolas" w:hAnsi="Consolas" w:eastAsia="Consolas"/>
          <w:sz w:val="14"/>
        </w:rPr>
        <w:t>4445 |                                 }</w:t>
        <w:br/>
      </w:r>
      <w:r>
        <w:rPr>
          <w:rFonts w:ascii="Consolas" w:hAnsi="Consolas" w:eastAsia="Consolas"/>
          <w:sz w:val="14"/>
        </w:rPr>
        <w:t>4446 |                                 ButtonAction::Reboot =&gt; {</w:t>
        <w:br/>
      </w:r>
      <w:r>
        <w:rPr>
          <w:rFonts w:ascii="Consolas" w:hAnsi="Consolas" w:eastAsia="Consolas"/>
          <w:sz w:val="14"/>
        </w:rPr>
        <w:t>4447 |                                     self.confirm_reboot()?;</w:t>
        <w:br/>
      </w:r>
      <w:r>
        <w:rPr>
          <w:rFonts w:ascii="Consolas" w:hAnsi="Consolas" w:eastAsia="Consolas"/>
          <w:sz w:val="14"/>
        </w:rPr>
        <w:t>4448 |                                 }</w:t>
        <w:br/>
      </w:r>
      <w:r>
        <w:rPr>
          <w:rFonts w:ascii="Consolas" w:hAnsi="Consolas" w:eastAsia="Consolas"/>
          <w:sz w:val="14"/>
        </w:rPr>
        <w:t>4449 |                                 _ =&gt; {}</w:t>
        <w:br/>
      </w:r>
      <w:r>
        <w:rPr>
          <w:rFonts w:ascii="Consolas" w:hAnsi="Consolas" w:eastAsia="Consolas"/>
          <w:sz w:val="14"/>
        </w:rPr>
        <w:t>4450 |                             }</w:t>
        <w:br/>
      </w:r>
      <w:r>
        <w:rPr>
          <w:rFonts w:ascii="Consolas" w:hAnsi="Consolas" w:eastAsia="Consolas"/>
          <w:sz w:val="14"/>
        </w:rPr>
        <w:t>4451 |                         }</w:t>
        <w:br/>
      </w:r>
      <w:r>
        <w:rPr>
          <w:rFonts w:ascii="Consolas" w:hAnsi="Consolas" w:eastAsia="Consolas"/>
          <w:sz w:val="14"/>
        </w:rPr>
        <w:t>4452 |                     }</w:t>
        <w:br/>
      </w:r>
      <w:r>
        <w:rPr>
          <w:rFonts w:ascii="Consolas" w:hAnsi="Consolas" w:eastAsia="Consolas"/>
          <w:sz w:val="14"/>
        </w:rPr>
        <w:t>4453 |                 }</w:t>
        <w:br/>
      </w:r>
      <w:r>
        <w:rPr>
          <w:rFonts w:ascii="Consolas" w:hAnsi="Consolas" w:eastAsia="Consolas"/>
          <w:sz w:val="14"/>
        </w:rPr>
        <w:t>4454 |             }</w:t>
        <w:br/>
      </w:r>
      <w:r>
        <w:rPr>
          <w:rFonts w:ascii="Consolas" w:hAnsi="Consolas" w:eastAsia="Consolas"/>
          <w:sz w:val="14"/>
        </w:rPr>
        <w:t>4455 |             Err(err) =&gt; {</w:t>
        <w:br/>
      </w:r>
      <w:r>
        <w:rPr>
          <w:rFonts w:ascii="Consolas" w:hAnsi="Consolas" w:eastAsia="Consolas"/>
          <w:sz w:val="14"/>
        </w:rPr>
        <w:t>4456 |                 let msg = vec![format!("Scan failed: {}", err)];</w:t>
        <w:br/>
      </w:r>
      <w:r>
        <w:rPr>
          <w:rFonts w:ascii="Consolas" w:hAnsi="Consolas" w:eastAsia="Consolas"/>
          <w:sz w:val="14"/>
        </w:rPr>
        <w:t>4457 |                 self.show_message("Hardware Error", msg.iter().map(|s| s.as_str()))?;</w:t>
        <w:br/>
      </w:r>
      <w:r>
        <w:rPr>
          <w:rFonts w:ascii="Consolas" w:hAnsi="Consolas" w:eastAsia="Consolas"/>
          <w:sz w:val="14"/>
        </w:rPr>
        <w:t>4458 |             }</w:t>
        <w:br/>
      </w:r>
      <w:r>
        <w:rPr>
          <w:rFonts w:ascii="Consolas" w:hAnsi="Consolas" w:eastAsia="Consolas"/>
          <w:sz w:val="14"/>
        </w:rPr>
        <w:t>4459 |         }</w:t>
        <w:br/>
      </w:r>
      <w:r>
        <w:rPr>
          <w:rFonts w:ascii="Consolas" w:hAnsi="Consolas" w:eastAsia="Consolas"/>
          <w:sz w:val="14"/>
        </w:rPr>
        <w:t>4460 |         Ok(())</w:t>
        <w:br/>
      </w:r>
      <w:r>
        <w:rPr>
          <w:rFonts w:ascii="Consolas" w:hAnsi="Consolas" w:eastAsia="Consolas"/>
          <w:sz w:val="14"/>
        </w:rPr>
        <w:t>4461 |     }</w:t>
        <w:br/>
      </w:r>
      <w:r>
        <w:rPr>
          <w:rFonts w:ascii="Consolas" w:hAnsi="Consolas" w:eastAsia="Consolas"/>
          <w:sz w:val="14"/>
        </w:rPr>
        <w:t xml:space="preserve">4462 | </w:t>
        <w:br/>
      </w:r>
      <w:r>
        <w:rPr>
          <w:rFonts w:ascii="Consolas" w:hAnsi="Consolas" w:eastAsia="Consolas"/>
          <w:sz w:val="14"/>
        </w:rPr>
        <w:t>4463 |     fn toggle_dns_spoof(&amp;mut self) -&gt; Result&lt;()&gt; {</w:t>
        <w:br/>
      </w:r>
      <w:r>
        <w:rPr>
          <w:rFonts w:ascii="Consolas" w:hAnsi="Consolas" w:eastAsia="Consolas"/>
          <w:sz w:val="14"/>
        </w:rPr>
        <w:t>4464 |         // Check current status</w:t>
        <w:br/>
      </w:r>
      <w:r>
        <w:rPr>
          <w:rFonts w:ascii="Consolas" w:hAnsi="Consolas" w:eastAsia="Consolas"/>
          <w:sz w:val="14"/>
        </w:rPr>
        <w:t>4465 |         let is_running = self.status_overlay().dns_spoof_running;</w:t>
        <w:br/>
      </w:r>
      <w:r>
        <w:rPr>
          <w:rFonts w:ascii="Consolas" w:hAnsi="Consolas" w:eastAsia="Consolas"/>
          <w:sz w:val="14"/>
        </w:rPr>
        <w:t xml:space="preserve">4466 | </w:t>
        <w:br/>
      </w:r>
      <w:r>
        <w:rPr>
          <w:rFonts w:ascii="Consolas" w:hAnsi="Consolas" w:eastAsia="Consolas"/>
          <w:sz w:val="14"/>
        </w:rPr>
        <w:t>4467 |         if is_running {</w:t>
        <w:br/>
      </w:r>
      <w:r>
        <w:rPr>
          <w:rFonts w:ascii="Consolas" w:hAnsi="Consolas" w:eastAsia="Consolas"/>
          <w:sz w:val="14"/>
        </w:rPr>
        <w:t>4468 |             self.stop_dns_spoof()</w:t>
        <w:br/>
      </w:r>
      <w:r>
        <w:rPr>
          <w:rFonts w:ascii="Consolas" w:hAnsi="Consolas" w:eastAsia="Consolas"/>
          <w:sz w:val="14"/>
        </w:rPr>
        <w:t>4469 |         } else {</w:t>
        <w:br/>
      </w:r>
      <w:r>
        <w:rPr>
          <w:rFonts w:ascii="Consolas" w:hAnsi="Consolas" w:eastAsia="Consolas"/>
          <w:sz w:val="14"/>
        </w:rPr>
        <w:t>4470 |             self.start_dns_spoof()</w:t>
      </w:r>
    </w:p>
    <w:p>
      <w:r>
        <w:t>Daemon interface status calculation (is_up derived from operstate):</w:t>
      </w:r>
    </w:p>
    <w:p>
      <w:pPr>
        <w:spacing w:before="60" w:after="120"/>
      </w:pPr>
      <w:r>
        <w:rPr>
          <w:rFonts w:ascii="Consolas" w:hAnsi="Consolas" w:eastAsia="Consolas"/>
          <w:sz w:val="15"/>
        </w:rPr>
        <w:t>508 |                         carrier: None,</w:t>
        <w:br/>
      </w:r>
      <w:r>
        <w:rPr>
          <w:rFonts w:ascii="Consolas" w:hAnsi="Consolas" w:eastAsia="Consolas"/>
          <w:sz w:val="15"/>
        </w:rPr>
        <w:t>509 |                         ip: None,</w:t>
        <w:br/>
      </w:r>
      <w:r>
        <w:rPr>
          <w:rFonts w:ascii="Consolas" w:hAnsi="Consolas" w:eastAsia="Consolas"/>
          <w:sz w:val="15"/>
        </w:rPr>
        <w:t>510 |                         capabilities: None,</w:t>
        <w:br/>
      </w:r>
      <w:r>
        <w:rPr>
          <w:rFonts w:ascii="Consolas" w:hAnsi="Consolas" w:eastAsia="Consolas"/>
          <w:sz w:val="15"/>
        </w:rPr>
        <w:t>511 |                     });</w:t>
        <w:br/>
      </w:r>
      <w:r>
        <w:rPr>
          <w:rFonts w:ascii="Consolas" w:hAnsi="Consolas" w:eastAsia="Consolas"/>
          <w:sz w:val="15"/>
        </w:rPr>
        <w:t>512 |                 }</w:t>
        <w:br/>
      </w:r>
      <w:r>
        <w:rPr>
          <w:rFonts w:ascii="Consolas" w:hAnsi="Consolas" w:eastAsia="Consolas"/>
          <w:sz w:val="15"/>
        </w:rPr>
        <w:t xml:space="preserve">513 | </w:t>
        <w:br/>
      </w:r>
      <w:r>
        <w:rPr>
          <w:rFonts w:ascii="Consolas" w:hAnsi="Consolas" w:eastAsia="Consolas"/>
          <w:sz w:val="15"/>
        </w:rPr>
        <w:t>514 |                 let oper_state = fs::read_to_string(sys_path.join("operstate"))</w:t>
        <w:br/>
      </w:r>
      <w:r>
        <w:rPr>
          <w:rFonts w:ascii="Consolas" w:hAnsi="Consolas" w:eastAsia="Consolas"/>
          <w:sz w:val="15"/>
        </w:rPr>
        <w:t>515 |                     .unwrap_or_else(|_| "unknown".to_string())</w:t>
        <w:br/>
      </w:r>
      <w:r>
        <w:rPr>
          <w:rFonts w:ascii="Consolas" w:hAnsi="Consolas" w:eastAsia="Consolas"/>
          <w:sz w:val="15"/>
        </w:rPr>
        <w:t>516 |                     .trim()</w:t>
        <w:br/>
      </w:r>
      <w:r>
        <w:rPr>
          <w:rFonts w:ascii="Consolas" w:hAnsi="Consolas" w:eastAsia="Consolas"/>
          <w:sz w:val="15"/>
        </w:rPr>
        <w:t>517 |                     .to_string();</w:t>
        <w:br/>
      </w:r>
      <w:r>
        <w:rPr>
          <w:rFonts w:ascii="Consolas" w:hAnsi="Consolas" w:eastAsia="Consolas"/>
          <w:sz w:val="15"/>
        </w:rPr>
        <w:t>518 |                 let is_up = oper_state == "up";</w:t>
        <w:br/>
      </w:r>
      <w:r>
        <w:rPr>
          <w:rFonts w:ascii="Consolas" w:hAnsi="Consolas" w:eastAsia="Consolas"/>
          <w:sz w:val="15"/>
        </w:rPr>
        <w:t>519 |                 let carrier = fs::read_to_string(sys_path.join("carrier"))</w:t>
        <w:br/>
      </w:r>
      <w:r>
        <w:rPr>
          <w:rFonts w:ascii="Consolas" w:hAnsi="Consolas" w:eastAsia="Consolas"/>
          <w:sz w:val="15"/>
        </w:rPr>
        <w:t>520 |                     .ok()</w:t>
        <w:br/>
      </w:r>
      <w:r>
        <w:rPr>
          <w:rFonts w:ascii="Consolas" w:hAnsi="Consolas" w:eastAsia="Consolas"/>
          <w:sz w:val="15"/>
        </w:rPr>
        <w:t>521 |                     .and_then(|val| match val.trim() {</w:t>
        <w:br/>
      </w:r>
      <w:r>
        <w:rPr>
          <w:rFonts w:ascii="Consolas" w:hAnsi="Consolas" w:eastAsia="Consolas"/>
          <w:sz w:val="15"/>
        </w:rPr>
        <w:t>522 |                         "0" =&gt; Some(false),</w:t>
        <w:br/>
      </w:r>
      <w:r>
        <w:rPr>
          <w:rFonts w:ascii="Consolas" w:hAnsi="Consolas" w:eastAsia="Consolas"/>
          <w:sz w:val="15"/>
        </w:rPr>
        <w:t>523 |                         "1" =&gt; Some(true),</w:t>
        <w:br/>
      </w:r>
      <w:r>
        <w:rPr>
          <w:rFonts w:ascii="Consolas" w:hAnsi="Consolas" w:eastAsia="Consolas"/>
          <w:sz w:val="15"/>
        </w:rPr>
        <w:t>524 |                         _ =&gt; None,</w:t>
        <w:br/>
      </w:r>
      <w:r>
        <w:rPr>
          <w:rFonts w:ascii="Consolas" w:hAnsi="Consolas" w:eastAsia="Consolas"/>
          <w:sz w:val="15"/>
        </w:rPr>
        <w:t>525 |                     });</w:t>
        <w:br/>
      </w:r>
      <w:r>
        <w:rPr>
          <w:rFonts w:ascii="Consolas" w:hAnsi="Consolas" w:eastAsia="Consolas"/>
          <w:sz w:val="15"/>
        </w:rPr>
        <w:t>526 |                 let is_wireless = sys_path.join("wireless").exists();</w:t>
        <w:br/>
      </w:r>
      <w:r>
        <w:rPr>
          <w:rFonts w:ascii="Consolas" w:hAnsi="Consolas" w:eastAsia="Consolas"/>
          <w:sz w:val="15"/>
        </w:rPr>
        <w:t xml:space="preserve">527 | </w:t>
        <w:br/>
      </w:r>
      <w:r>
        <w:rPr>
          <w:rFonts w:ascii="Consolas" w:hAnsi="Consolas" w:eastAsia="Consolas"/>
          <w:sz w:val="15"/>
        </w:rPr>
        <w:t>528 |                 let ops = RealNetOps;</w:t>
        <w:br/>
      </w:r>
      <w:r>
        <w:rPr>
          <w:rFonts w:ascii="Consolas" w:hAnsi="Consolas" w:eastAsia="Consolas"/>
          <w:sz w:val="15"/>
        </w:rPr>
        <w:t>529 |                 let ip = ops</w:t>
        <w:br/>
      </w:r>
      <w:r>
        <w:rPr>
          <w:rFonts w:ascii="Consolas" w:hAnsi="Consolas" w:eastAsia="Consolas"/>
          <w:sz w:val="15"/>
        </w:rPr>
        <w:t>530 |                     .get_ipv4_address(iface)</w:t>
        <w:br/>
      </w:r>
      <w:r>
        <w:rPr>
          <w:rFonts w:ascii="Consolas" w:hAnsi="Consolas" w:eastAsia="Consolas"/>
          <w:sz w:val="15"/>
        </w:rPr>
        <w:t>531 |                     .ok()</w:t>
        <w:br/>
      </w:r>
      <w:r>
        <w:rPr>
          <w:rFonts w:ascii="Consolas" w:hAnsi="Consolas" w:eastAsia="Consolas"/>
          <w:sz w:val="15"/>
        </w:rPr>
        <w:t>532 |                     .flatten()</w:t>
        <w:br/>
      </w:r>
      <w:r>
        <w:rPr>
          <w:rFonts w:ascii="Consolas" w:hAnsi="Consolas" w:eastAsia="Consolas"/>
          <w:sz w:val="15"/>
        </w:rPr>
        <w:t>533 |                     .map(|addr| addr.to_string());</w:t>
        <w:br/>
      </w:r>
      <w:r>
        <w:rPr>
          <w:rFonts w:ascii="Consolas" w:hAnsi="Consolas" w:eastAsia="Consolas"/>
          <w:sz w:val="15"/>
        </w:rPr>
        <w:t xml:space="preserve">534 | </w:t>
        <w:br/>
      </w:r>
      <w:r>
        <w:rPr>
          <w:rFonts w:ascii="Consolas" w:hAnsi="Consolas" w:eastAsia="Consolas"/>
          <w:sz w:val="15"/>
        </w:rPr>
        <w:t>535 |                 let capabilities = ops.get_interface_capabilities(iface).ok().map(|caps| {</w:t>
        <w:br/>
      </w:r>
      <w:r>
        <w:rPr>
          <w:rFonts w:ascii="Consolas" w:hAnsi="Consolas" w:eastAsia="Consolas"/>
          <w:sz w:val="15"/>
        </w:rPr>
        <w:t>536 |                     InterfaceCapabilities {</w:t>
        <w:br/>
      </w:r>
      <w:r>
        <w:rPr>
          <w:rFonts w:ascii="Consolas" w:hAnsi="Consolas" w:eastAsia="Consolas"/>
          <w:sz w:val="15"/>
        </w:rPr>
        <w:t>537 |                         is_wireless: caps.is_wireless,</w:t>
        <w:br/>
      </w:r>
      <w:r>
        <w:rPr>
          <w:rFonts w:ascii="Consolas" w:hAnsi="Consolas" w:eastAsia="Consolas"/>
          <w:sz w:val="15"/>
        </w:rPr>
        <w:t>538 |                         is_physical: caps.is_physical,</w:t>
        <w:br/>
      </w:r>
      <w:r>
        <w:rPr>
          <w:rFonts w:ascii="Consolas" w:hAnsi="Consolas" w:eastAsia="Consolas"/>
          <w:sz w:val="15"/>
        </w:rPr>
        <w:t>539 |                         supports_monitor: caps.supports_monitor,</w:t>
        <w:br/>
      </w:r>
      <w:r>
        <w:rPr>
          <w:rFonts w:ascii="Consolas" w:hAnsi="Consolas" w:eastAsia="Consolas"/>
          <w:sz w:val="15"/>
        </w:rPr>
        <w:t>540 |                         supports_ap: caps.supports_ap,</w:t>
        <w:br/>
      </w:r>
      <w:r>
        <w:rPr>
          <w:rFonts w:ascii="Consolas" w:hAnsi="Consolas" w:eastAsia="Consolas"/>
          <w:sz w:val="15"/>
        </w:rPr>
        <w:t>541 |                         supports_injection: caps.supports_injection,</w:t>
        <w:br/>
      </w:r>
      <w:r>
        <w:rPr>
          <w:rFonts w:ascii="Consolas" w:hAnsi="Consolas" w:eastAsia="Consolas"/>
          <w:sz w:val="15"/>
        </w:rPr>
        <w:t>542 |                         supports_5ghz: caps.supports_5ghz,</w:t>
        <w:br/>
      </w:r>
      <w:r>
        <w:rPr>
          <w:rFonts w:ascii="Consolas" w:hAnsi="Consolas" w:eastAsia="Consolas"/>
          <w:sz w:val="15"/>
        </w:rPr>
        <w:t>543 |                         supports_2ghz: caps.supports_2ghz,</w:t>
        <w:br/>
      </w:r>
      <w:r>
        <w:rPr>
          <w:rFonts w:ascii="Consolas" w:hAnsi="Consolas" w:eastAsia="Consolas"/>
          <w:sz w:val="15"/>
        </w:rPr>
        <w:t>544 |                         mac_address: caps.mac_address,</w:t>
        <w:br/>
      </w:r>
      <w:r>
        <w:rPr>
          <w:rFonts w:ascii="Consolas" w:hAnsi="Consolas" w:eastAsia="Consolas"/>
          <w:sz w:val="15"/>
        </w:rPr>
        <w:t>545 |                         driver: caps.driver,</w:t>
        <w:br/>
      </w:r>
      <w:r>
        <w:rPr>
          <w:rFonts w:ascii="Consolas" w:hAnsi="Consolas" w:eastAsia="Consolas"/>
          <w:sz w:val="15"/>
        </w:rPr>
        <w:t>546 |                         chipset: caps.chipset,</w:t>
        <w:br/>
      </w:r>
      <w:r>
        <w:rPr>
          <w:rFonts w:ascii="Consolas" w:hAnsi="Consolas" w:eastAsia="Consolas"/>
          <w:sz w:val="15"/>
        </w:rPr>
        <w:t>547 |                     }</w:t>
        <w:br/>
      </w:r>
      <w:r>
        <w:rPr>
          <w:rFonts w:ascii="Consolas" w:hAnsi="Consolas" w:eastAsia="Consolas"/>
          <w:sz w:val="15"/>
        </w:rPr>
        <w:t>548 |                 });</w:t>
        <w:br/>
      </w:r>
      <w:r>
        <w:rPr>
          <w:rFonts w:ascii="Consolas" w:hAnsi="Consolas" w:eastAsia="Consolas"/>
          <w:sz w:val="15"/>
        </w:rPr>
        <w:t xml:space="preserve">549 | </w:t>
        <w:br/>
      </w:r>
      <w:r>
        <w:rPr>
          <w:rFonts w:ascii="Consolas" w:hAnsi="Consolas" w:eastAsia="Consolas"/>
          <w:sz w:val="15"/>
        </w:rPr>
        <w:t>550 |                 Ok(InterfaceStatusResponse {</w:t>
        <w:br/>
      </w:r>
      <w:r>
        <w:rPr>
          <w:rFonts w:ascii="Consolas" w:hAnsi="Consolas" w:eastAsia="Consolas"/>
          <w:sz w:val="15"/>
        </w:rPr>
        <w:t>551 |                     interface: iface.to_string(),</w:t>
        <w:br/>
      </w:r>
      <w:r>
        <w:rPr>
          <w:rFonts w:ascii="Consolas" w:hAnsi="Consolas" w:eastAsia="Consolas"/>
          <w:sz w:val="15"/>
        </w:rPr>
        <w:t>552 |                     exists,</w:t>
        <w:br/>
      </w:r>
      <w:r>
        <w:rPr>
          <w:rFonts w:ascii="Consolas" w:hAnsi="Consolas" w:eastAsia="Consolas"/>
          <w:sz w:val="15"/>
        </w:rPr>
        <w:t>553 |                     is_wireless,</w:t>
        <w:br/>
      </w:r>
      <w:r>
        <w:rPr>
          <w:rFonts w:ascii="Consolas" w:hAnsi="Consolas" w:eastAsia="Consolas"/>
          <w:sz w:val="15"/>
        </w:rPr>
        <w:t>554 |                     oper_state,</w:t>
        <w:br/>
      </w:r>
      <w:r>
        <w:rPr>
          <w:rFonts w:ascii="Consolas" w:hAnsi="Consolas" w:eastAsia="Consolas"/>
          <w:sz w:val="15"/>
        </w:rPr>
        <w:t>555 |                     is_up,</w:t>
        <w:br/>
      </w:r>
      <w:r>
        <w:rPr>
          <w:rFonts w:ascii="Consolas" w:hAnsi="Consolas" w:eastAsia="Consolas"/>
          <w:sz w:val="15"/>
        </w:rPr>
        <w:t>556 |                     carrier,</w:t>
        <w:br/>
      </w:r>
      <w:r>
        <w:rPr>
          <w:rFonts w:ascii="Consolas" w:hAnsi="Consolas" w:eastAsia="Consolas"/>
          <w:sz w:val="15"/>
        </w:rPr>
        <w:t>557 |                     ip,</w:t>
        <w:br/>
      </w:r>
      <w:r>
        <w:rPr>
          <w:rFonts w:ascii="Consolas" w:hAnsi="Consolas" w:eastAsia="Consolas"/>
          <w:sz w:val="15"/>
        </w:rPr>
        <w:t>558 |                     capabilities,</w:t>
        <w:br/>
      </w:r>
      <w:r>
        <w:rPr>
          <w:rFonts w:ascii="Consolas" w:hAnsi="Consolas" w:eastAsia="Consolas"/>
          <w:sz w:val="15"/>
        </w:rPr>
        <w:t>559 |                 })</w:t>
        <w:br/>
      </w:r>
      <w:r>
        <w:rPr>
          <w:rFonts w:ascii="Consolas" w:hAnsi="Consolas" w:eastAsia="Consolas"/>
          <w:sz w:val="15"/>
        </w:rPr>
        <w:t>560 |             })</w:t>
        <w:br/>
      </w:r>
      <w:r>
        <w:rPr>
          <w:rFonts w:ascii="Consolas" w:hAnsi="Consolas" w:eastAsia="Consolas"/>
          <w:sz w:val="15"/>
        </w:rPr>
        <w:t>561 |             .await;</w:t>
        <w:br/>
      </w:r>
      <w:r>
        <w:rPr>
          <w:rFonts w:ascii="Consolas" w:hAnsi="Consolas" w:eastAsia="Consolas"/>
          <w:sz w:val="15"/>
        </w:rPr>
        <w:t xml:space="preserve">562 | </w:t>
        <w:br/>
      </w:r>
      <w:r>
        <w:rPr>
          <w:rFonts w:ascii="Consolas" w:hAnsi="Consolas" w:eastAsia="Consolas"/>
          <w:sz w:val="15"/>
        </w:rPr>
        <w:t>563 |             match result {</w:t>
        <w:br/>
      </w:r>
      <w:r>
        <w:rPr>
          <w:rFonts w:ascii="Consolas" w:hAnsi="Consolas" w:eastAsia="Consolas"/>
          <w:sz w:val="15"/>
        </w:rPr>
        <w:t>564 |                 Ok(status) =&gt; ResponseBody::Ok(ResponseOk::InterfaceStatus(status)),</w:t>
        <w:br/>
      </w:r>
      <w:r>
        <w:rPr>
          <w:rFonts w:ascii="Consolas" w:hAnsi="Consolas" w:eastAsia="Consolas"/>
          <w:sz w:val="15"/>
        </w:rPr>
        <w:t>565 |                 Err(err) =&gt; ResponseBody::Err(err),</w:t>
        <w:br/>
      </w:r>
      <w:r>
        <w:rPr>
          <w:rFonts w:ascii="Consolas" w:hAnsi="Consolas" w:eastAsia="Consolas"/>
          <w:sz w:val="15"/>
        </w:rPr>
        <w:t>566 |             }</w:t>
      </w:r>
    </w:p>
    <w:p>
      <w:r>
        <w:t>Daemon “netlink_watcher” (currently a one-shot dump, not a subscription):</w:t>
      </w:r>
    </w:p>
    <w:p>
      <w:pPr>
        <w:spacing w:before="60" w:after="120"/>
      </w:pPr>
      <w:r>
        <w:rPr>
          <w:rFonts w:ascii="Consolas" w:hAnsi="Consolas" w:eastAsia="Consolas"/>
          <w:sz w:val="15"/>
        </w:rPr>
        <w:t xml:space="preserve">  1 | use std::sync::Arc;</w:t>
        <w:br/>
      </w:r>
      <w:r>
        <w:rPr>
          <w:rFonts w:ascii="Consolas" w:hAnsi="Consolas" w:eastAsia="Consolas"/>
          <w:sz w:val="15"/>
        </w:rPr>
        <w:t xml:space="preserve">  2 | use std::time::{Duration, Instant};</w:t>
        <w:br/>
      </w:r>
      <w:r>
        <w:rPr>
          <w:rFonts w:ascii="Consolas" w:hAnsi="Consolas" w:eastAsia="Consolas"/>
          <w:sz w:val="15"/>
        </w:rPr>
        <w:t xml:space="preserve">  3 | use tokio::sync::Mutex;</w:t>
        <w:br/>
      </w:r>
      <w:r>
        <w:rPr>
          <w:rFonts w:ascii="Consolas" w:hAnsi="Consolas" w:eastAsia="Consolas"/>
          <w:sz w:val="15"/>
        </w:rPr>
        <w:t xml:space="preserve">  4 | use tokio::time::sleep;</w:t>
        <w:br/>
      </w:r>
      <w:r>
        <w:rPr>
          <w:rFonts w:ascii="Consolas" w:hAnsi="Consolas" w:eastAsia="Consolas"/>
          <w:sz w:val="15"/>
        </w:rPr>
        <w:t xml:space="preserve">  5 | use tracing::{debug, info, warn};</w:t>
        <w:br/>
      </w:r>
      <w:r>
        <w:rPr>
          <w:rFonts w:ascii="Consolas" w:hAnsi="Consolas" w:eastAsia="Consolas"/>
          <w:sz w:val="15"/>
        </w:rPr>
        <w:t xml:space="preserve">  6 | </w:t>
        <w:br/>
      </w:r>
      <w:r>
        <w:rPr>
          <w:rFonts w:ascii="Consolas" w:hAnsi="Consolas" w:eastAsia="Consolas"/>
          <w:sz w:val="15"/>
        </w:rPr>
        <w:t xml:space="preserve">  7 | use crate::state::DaemonState;</w:t>
        <w:br/>
      </w:r>
      <w:r>
        <w:rPr>
          <w:rFonts w:ascii="Consolas" w:hAnsi="Consolas" w:eastAsia="Consolas"/>
          <w:sz w:val="15"/>
        </w:rPr>
        <w:t xml:space="preserve">  8 | </w:t>
        <w:br/>
      </w:r>
      <w:r>
        <w:rPr>
          <w:rFonts w:ascii="Consolas" w:hAnsi="Consolas" w:eastAsia="Consolas"/>
          <w:sz w:val="15"/>
        </w:rPr>
        <w:t xml:space="preserve">  9 | #[cfg(target_os = "linux")]</w:t>
        <w:br/>
      </w:r>
      <w:r>
        <w:rPr>
          <w:rFonts w:ascii="Consolas" w:hAnsi="Consolas" w:eastAsia="Consolas"/>
          <w:sz w:val="15"/>
        </w:rPr>
        <w:t xml:space="preserve"> 10 | pub async fn run_netlink_watcher(state: Arc&lt;DaemonState&gt;) -&gt; anyhow::Result&lt;()&gt; {</w:t>
        <w:br/>
      </w:r>
      <w:r>
        <w:rPr>
          <w:rFonts w:ascii="Consolas" w:hAnsi="Consolas" w:eastAsia="Consolas"/>
          <w:sz w:val="15"/>
        </w:rPr>
        <w:t xml:space="preserve"> 11 |     info!("Starting netlink watcher for hardware isolation enforcement");</w:t>
        <w:br/>
      </w:r>
      <w:r>
        <w:rPr>
          <w:rFonts w:ascii="Consolas" w:hAnsi="Consolas" w:eastAsia="Consolas"/>
          <w:sz w:val="15"/>
        </w:rPr>
        <w:t xml:space="preserve"> 12 |     </w:t>
        <w:br/>
      </w:r>
      <w:r>
        <w:rPr>
          <w:rFonts w:ascii="Consolas" w:hAnsi="Consolas" w:eastAsia="Consolas"/>
          <w:sz w:val="15"/>
        </w:rPr>
        <w:t xml:space="preserve"> 13 |     let last_event: Arc&lt;Mutex&lt;Option&lt;Instant&gt;&gt;&gt; = Arc::new(Mutex::new(None));</w:t>
        <w:br/>
      </w:r>
      <w:r>
        <w:rPr>
          <w:rFonts w:ascii="Consolas" w:hAnsi="Consolas" w:eastAsia="Consolas"/>
          <w:sz w:val="15"/>
        </w:rPr>
        <w:t xml:space="preserve"> 14 |     let debounce_duration = Duration::from_millis(250);</w:t>
        <w:br/>
      </w:r>
      <w:r>
        <w:rPr>
          <w:rFonts w:ascii="Consolas" w:hAnsi="Consolas" w:eastAsia="Consolas"/>
          <w:sz w:val="15"/>
        </w:rPr>
        <w:t xml:space="preserve"> 15 |     </w:t>
        <w:br/>
      </w:r>
      <w:r>
        <w:rPr>
          <w:rFonts w:ascii="Consolas" w:hAnsi="Consolas" w:eastAsia="Consolas"/>
          <w:sz w:val="15"/>
        </w:rPr>
        <w:t xml:space="preserve"> 16 |     loop {</w:t>
        <w:br/>
      </w:r>
      <w:r>
        <w:rPr>
          <w:rFonts w:ascii="Consolas" w:hAnsi="Consolas" w:eastAsia="Consolas"/>
          <w:sz w:val="15"/>
        </w:rPr>
        <w:t xml:space="preserve"> 17 |         match watch_netlink_events(Arc::clone(&amp;state), Arc::clone(&amp;last_event), debounce_duration).await {</w:t>
        <w:br/>
      </w:r>
      <w:r>
        <w:rPr>
          <w:rFonts w:ascii="Consolas" w:hAnsi="Consolas" w:eastAsia="Consolas"/>
          <w:sz w:val="15"/>
        </w:rPr>
        <w:t xml:space="preserve"> 18 |             Ok(_) =&gt; {</w:t>
        <w:br/>
      </w:r>
      <w:r>
        <w:rPr>
          <w:rFonts w:ascii="Consolas" w:hAnsi="Consolas" w:eastAsia="Consolas"/>
          <w:sz w:val="15"/>
        </w:rPr>
        <w:t xml:space="preserve"> 19 |                 info!("Netlink watcher stopped normally");</w:t>
        <w:br/>
      </w:r>
      <w:r>
        <w:rPr>
          <w:rFonts w:ascii="Consolas" w:hAnsi="Consolas" w:eastAsia="Consolas"/>
          <w:sz w:val="15"/>
        </w:rPr>
        <w:t xml:space="preserve"> 20 |                 break;</w:t>
        <w:br/>
      </w:r>
      <w:r>
        <w:rPr>
          <w:rFonts w:ascii="Consolas" w:hAnsi="Consolas" w:eastAsia="Consolas"/>
          <w:sz w:val="15"/>
        </w:rPr>
        <w:t xml:space="preserve"> 21 |             }</w:t>
        <w:br/>
      </w:r>
      <w:r>
        <w:rPr>
          <w:rFonts w:ascii="Consolas" w:hAnsi="Consolas" w:eastAsia="Consolas"/>
          <w:sz w:val="15"/>
        </w:rPr>
        <w:t xml:space="preserve"> 22 |             Err(e) =&gt; {</w:t>
        <w:br/>
      </w:r>
      <w:r>
        <w:rPr>
          <w:rFonts w:ascii="Consolas" w:hAnsi="Consolas" w:eastAsia="Consolas"/>
          <w:sz w:val="15"/>
        </w:rPr>
        <w:t xml:space="preserve"> 23 |                 warn!("Netlink watcher error: {}, restarting in 5s", e);</w:t>
        <w:br/>
      </w:r>
      <w:r>
        <w:rPr>
          <w:rFonts w:ascii="Consolas" w:hAnsi="Consolas" w:eastAsia="Consolas"/>
          <w:sz w:val="15"/>
        </w:rPr>
        <w:t xml:space="preserve"> 24 |                 sleep(Duration::from_secs(5)).await;</w:t>
        <w:br/>
      </w:r>
      <w:r>
        <w:rPr>
          <w:rFonts w:ascii="Consolas" w:hAnsi="Consolas" w:eastAsia="Consolas"/>
          <w:sz w:val="15"/>
        </w:rPr>
        <w:t xml:space="preserve"> 25 |             }</w:t>
        <w:br/>
      </w:r>
      <w:r>
        <w:rPr>
          <w:rFonts w:ascii="Consolas" w:hAnsi="Consolas" w:eastAsia="Consolas"/>
          <w:sz w:val="15"/>
        </w:rPr>
        <w:t xml:space="preserve"> 26 |         }</w:t>
        <w:br/>
      </w:r>
      <w:r>
        <w:rPr>
          <w:rFonts w:ascii="Consolas" w:hAnsi="Consolas" w:eastAsia="Consolas"/>
          <w:sz w:val="15"/>
        </w:rPr>
        <w:t xml:space="preserve"> 27 |     }</w:t>
        <w:br/>
      </w:r>
      <w:r>
        <w:rPr>
          <w:rFonts w:ascii="Consolas" w:hAnsi="Consolas" w:eastAsia="Consolas"/>
          <w:sz w:val="15"/>
        </w:rPr>
        <w:t xml:space="preserve"> 28 |     </w:t>
        <w:br/>
      </w:r>
      <w:r>
        <w:rPr>
          <w:rFonts w:ascii="Consolas" w:hAnsi="Consolas" w:eastAsia="Consolas"/>
          <w:sz w:val="15"/>
        </w:rPr>
        <w:t xml:space="preserve"> 29 |     Ok(())</w:t>
        <w:br/>
      </w:r>
      <w:r>
        <w:rPr>
          <w:rFonts w:ascii="Consolas" w:hAnsi="Consolas" w:eastAsia="Consolas"/>
          <w:sz w:val="15"/>
        </w:rPr>
        <w:t xml:space="preserve"> 30 | }</w:t>
        <w:br/>
      </w:r>
      <w:r>
        <w:rPr>
          <w:rFonts w:ascii="Consolas" w:hAnsi="Consolas" w:eastAsia="Consolas"/>
          <w:sz w:val="15"/>
        </w:rPr>
        <w:t xml:space="preserve"> 31 | </w:t>
        <w:br/>
      </w:r>
      <w:r>
        <w:rPr>
          <w:rFonts w:ascii="Consolas" w:hAnsi="Consolas" w:eastAsia="Consolas"/>
          <w:sz w:val="15"/>
        </w:rPr>
        <w:t xml:space="preserve"> 32 | #[cfg(not(target_os = "linux"))]</w:t>
        <w:br/>
      </w:r>
      <w:r>
        <w:rPr>
          <w:rFonts w:ascii="Consolas" w:hAnsi="Consolas" w:eastAsia="Consolas"/>
          <w:sz w:val="15"/>
        </w:rPr>
        <w:t xml:space="preserve"> 33 | pub async fn run_netlink_watcher(_state: Arc&lt;DaemonState&gt;) -&gt; anyhow::Result&lt;()&gt; {</w:t>
        <w:br/>
      </w:r>
      <w:r>
        <w:rPr>
          <w:rFonts w:ascii="Consolas" w:hAnsi="Consolas" w:eastAsia="Consolas"/>
          <w:sz w:val="15"/>
        </w:rPr>
        <w:t xml:space="preserve"> 34 |     info!("Netlink watcher disabled on non-Linux platform");</w:t>
        <w:br/>
      </w:r>
      <w:r>
        <w:rPr>
          <w:rFonts w:ascii="Consolas" w:hAnsi="Consolas" w:eastAsia="Consolas"/>
          <w:sz w:val="15"/>
        </w:rPr>
        <w:t xml:space="preserve"> 35 |     futures::future::pending::&lt;()&gt;().await;</w:t>
        <w:br/>
      </w:r>
      <w:r>
        <w:rPr>
          <w:rFonts w:ascii="Consolas" w:hAnsi="Consolas" w:eastAsia="Consolas"/>
          <w:sz w:val="15"/>
        </w:rPr>
        <w:t xml:space="preserve"> 36 |     Ok(())</w:t>
        <w:br/>
      </w:r>
      <w:r>
        <w:rPr>
          <w:rFonts w:ascii="Consolas" w:hAnsi="Consolas" w:eastAsia="Consolas"/>
          <w:sz w:val="15"/>
        </w:rPr>
        <w:t xml:space="preserve"> 37 | }</w:t>
        <w:br/>
      </w:r>
      <w:r>
        <w:rPr>
          <w:rFonts w:ascii="Consolas" w:hAnsi="Consolas" w:eastAsia="Consolas"/>
          <w:sz w:val="15"/>
        </w:rPr>
        <w:t xml:space="preserve"> 38 | </w:t>
        <w:br/>
      </w:r>
      <w:r>
        <w:rPr>
          <w:rFonts w:ascii="Consolas" w:hAnsi="Consolas" w:eastAsia="Consolas"/>
          <w:sz w:val="15"/>
        </w:rPr>
        <w:t xml:space="preserve"> 39 | #[cfg(target_os = "linux")]</w:t>
        <w:br/>
      </w:r>
      <w:r>
        <w:rPr>
          <w:rFonts w:ascii="Consolas" w:hAnsi="Consolas" w:eastAsia="Consolas"/>
          <w:sz w:val="15"/>
        </w:rPr>
        <w:t xml:space="preserve"> 40 | async fn watch_netlink_events(</w:t>
        <w:br/>
      </w:r>
      <w:r>
        <w:rPr>
          <w:rFonts w:ascii="Consolas" w:hAnsi="Consolas" w:eastAsia="Consolas"/>
          <w:sz w:val="15"/>
        </w:rPr>
        <w:t xml:space="preserve"> 41 |     state: Arc&lt;DaemonState&gt;,</w:t>
        <w:br/>
      </w:r>
      <w:r>
        <w:rPr>
          <w:rFonts w:ascii="Consolas" w:hAnsi="Consolas" w:eastAsia="Consolas"/>
          <w:sz w:val="15"/>
        </w:rPr>
        <w:t xml:space="preserve"> 42 |     last_event: Arc&lt;Mutex&lt;Option&lt;Instant&gt;&gt;&gt;,</w:t>
        <w:br/>
      </w:r>
      <w:r>
        <w:rPr>
          <w:rFonts w:ascii="Consolas" w:hAnsi="Consolas" w:eastAsia="Consolas"/>
          <w:sz w:val="15"/>
        </w:rPr>
        <w:t xml:space="preserve"> 43 |     debounce_duration: Duration,</w:t>
        <w:br/>
      </w:r>
      <w:r>
        <w:rPr>
          <w:rFonts w:ascii="Consolas" w:hAnsi="Consolas" w:eastAsia="Consolas"/>
          <w:sz w:val="15"/>
        </w:rPr>
        <w:t xml:space="preserve"> 44 | ) -&gt; anyhow::Result&lt;()&gt; {</w:t>
        <w:br/>
      </w:r>
      <w:r>
        <w:rPr>
          <w:rFonts w:ascii="Consolas" w:hAnsi="Consolas" w:eastAsia="Consolas"/>
          <w:sz w:val="15"/>
        </w:rPr>
        <w:t xml:space="preserve"> 45 |     use futures::stream::StreamExt;</w:t>
        <w:br/>
      </w:r>
      <w:r>
        <w:rPr>
          <w:rFonts w:ascii="Consolas" w:hAnsi="Consolas" w:eastAsia="Consolas"/>
          <w:sz w:val="15"/>
        </w:rPr>
        <w:t xml:space="preserve"> 46 |     use rtnetlink::new_connection;</w:t>
        <w:br/>
      </w:r>
      <w:r>
        <w:rPr>
          <w:rFonts w:ascii="Consolas" w:hAnsi="Consolas" w:eastAsia="Consolas"/>
          <w:sz w:val="15"/>
        </w:rPr>
        <w:t xml:space="preserve"> 47 | </w:t>
        <w:br/>
      </w:r>
      <w:r>
        <w:rPr>
          <w:rFonts w:ascii="Consolas" w:hAnsi="Consolas" w:eastAsia="Consolas"/>
          <w:sz w:val="15"/>
        </w:rPr>
        <w:t xml:space="preserve"> 48 |     let (connection, handle, _) = new_connection()?;</w:t>
        <w:br/>
      </w:r>
      <w:r>
        <w:rPr>
          <w:rFonts w:ascii="Consolas" w:hAnsi="Consolas" w:eastAsia="Consolas"/>
          <w:sz w:val="15"/>
        </w:rPr>
        <w:t xml:space="preserve"> 49 |     tokio::spawn(connection);</w:t>
        <w:br/>
      </w:r>
      <w:r>
        <w:rPr>
          <w:rFonts w:ascii="Consolas" w:hAnsi="Consolas" w:eastAsia="Consolas"/>
          <w:sz w:val="15"/>
        </w:rPr>
        <w:t xml:space="preserve"> 50 | </w:t>
        <w:br/>
      </w:r>
      <w:r>
        <w:rPr>
          <w:rFonts w:ascii="Consolas" w:hAnsi="Consolas" w:eastAsia="Consolas"/>
          <w:sz w:val="15"/>
        </w:rPr>
        <w:t xml:space="preserve"> 51 |     let mut link_stream = handle.link().get().execute();</w:t>
        <w:br/>
      </w:r>
      <w:r>
        <w:rPr>
          <w:rFonts w:ascii="Consolas" w:hAnsi="Consolas" w:eastAsia="Consolas"/>
          <w:sz w:val="15"/>
        </w:rPr>
        <w:t xml:space="preserve"> 52 |     let mut address_stream = handle.address().get().execute();</w:t>
        <w:br/>
      </w:r>
      <w:r>
        <w:rPr>
          <w:rFonts w:ascii="Consolas" w:hAnsi="Consolas" w:eastAsia="Consolas"/>
          <w:sz w:val="15"/>
        </w:rPr>
        <w:t xml:space="preserve"> 53 | </w:t>
        <w:br/>
      </w:r>
      <w:r>
        <w:rPr>
          <w:rFonts w:ascii="Consolas" w:hAnsi="Consolas" w:eastAsia="Consolas"/>
          <w:sz w:val="15"/>
        </w:rPr>
        <w:t xml:space="preserve"> 54 |     loop {</w:t>
        <w:br/>
      </w:r>
      <w:r>
        <w:rPr>
          <w:rFonts w:ascii="Consolas" w:hAnsi="Consolas" w:eastAsia="Consolas"/>
          <w:sz w:val="15"/>
        </w:rPr>
        <w:t xml:space="preserve"> 55 |         enum Event { Link, Address, End }</w:t>
        <w:br/>
      </w:r>
      <w:r>
        <w:rPr>
          <w:rFonts w:ascii="Consolas" w:hAnsi="Consolas" w:eastAsia="Consolas"/>
          <w:sz w:val="15"/>
        </w:rPr>
        <w:t xml:space="preserve"> 56 |         </w:t>
        <w:br/>
      </w:r>
      <w:r>
        <w:rPr>
          <w:rFonts w:ascii="Consolas" w:hAnsi="Consolas" w:eastAsia="Consolas"/>
          <w:sz w:val="15"/>
        </w:rPr>
        <w:t xml:space="preserve"> 57 |         let event = tokio::select! {</w:t>
        <w:br/>
      </w:r>
      <w:r>
        <w:rPr>
          <w:rFonts w:ascii="Consolas" w:hAnsi="Consolas" w:eastAsia="Consolas"/>
          <w:sz w:val="15"/>
        </w:rPr>
        <w:t xml:space="preserve"> 58 |             biased;</w:t>
        <w:br/>
      </w:r>
      <w:r>
        <w:rPr>
          <w:rFonts w:ascii="Consolas" w:hAnsi="Consolas" w:eastAsia="Consolas"/>
          <w:sz w:val="15"/>
        </w:rPr>
        <w:t xml:space="preserve"> 59 |             link_result = link_stream.next() =&gt; {</w:t>
        <w:br/>
      </w:r>
      <w:r>
        <w:rPr>
          <w:rFonts w:ascii="Consolas" w:hAnsi="Consolas" w:eastAsia="Consolas"/>
          <w:sz w:val="15"/>
        </w:rPr>
        <w:t xml:space="preserve"> 60 |                 if link_result.is_some() { Event::Link } else { Event::End }</w:t>
        <w:br/>
      </w:r>
      <w:r>
        <w:rPr>
          <w:rFonts w:ascii="Consolas" w:hAnsi="Consolas" w:eastAsia="Consolas"/>
          <w:sz w:val="15"/>
        </w:rPr>
        <w:t xml:space="preserve"> 61 |             }</w:t>
        <w:br/>
      </w:r>
      <w:r>
        <w:rPr>
          <w:rFonts w:ascii="Consolas" w:hAnsi="Consolas" w:eastAsia="Consolas"/>
          <w:sz w:val="15"/>
        </w:rPr>
        <w:t xml:space="preserve"> 62 |             addr_result = address_stream.next() =&gt; {</w:t>
        <w:br/>
      </w:r>
      <w:r>
        <w:rPr>
          <w:rFonts w:ascii="Consolas" w:hAnsi="Consolas" w:eastAsia="Consolas"/>
          <w:sz w:val="15"/>
        </w:rPr>
        <w:t xml:space="preserve"> 63 |                 if addr_result.is_some() { Event::Address } else { Event::End }</w:t>
        <w:br/>
      </w:r>
      <w:r>
        <w:rPr>
          <w:rFonts w:ascii="Consolas" w:hAnsi="Consolas" w:eastAsia="Consolas"/>
          <w:sz w:val="15"/>
        </w:rPr>
        <w:t xml:space="preserve"> 64 |             }</w:t>
        <w:br/>
      </w:r>
      <w:r>
        <w:rPr>
          <w:rFonts w:ascii="Consolas" w:hAnsi="Consolas" w:eastAsia="Consolas"/>
          <w:sz w:val="15"/>
        </w:rPr>
        <w:t xml:space="preserve"> 65 |         };</w:t>
        <w:br/>
      </w:r>
      <w:r>
        <w:rPr>
          <w:rFonts w:ascii="Consolas" w:hAnsi="Consolas" w:eastAsia="Consolas"/>
          <w:sz w:val="15"/>
        </w:rPr>
        <w:t xml:space="preserve"> 66 |         </w:t>
        <w:br/>
      </w:r>
      <w:r>
        <w:rPr>
          <w:rFonts w:ascii="Consolas" w:hAnsi="Consolas" w:eastAsia="Consolas"/>
          <w:sz w:val="15"/>
        </w:rPr>
        <w:t xml:space="preserve"> 67 |         match event {</w:t>
        <w:br/>
      </w:r>
      <w:r>
        <w:rPr>
          <w:rFonts w:ascii="Consolas" w:hAnsi="Consolas" w:eastAsia="Consolas"/>
          <w:sz w:val="15"/>
        </w:rPr>
        <w:t xml:space="preserve"> 68 |             Event::Link =&gt; {</w:t>
        <w:br/>
      </w:r>
      <w:r>
        <w:rPr>
          <w:rFonts w:ascii="Consolas" w:hAnsi="Consolas" w:eastAsia="Consolas"/>
          <w:sz w:val="15"/>
        </w:rPr>
        <w:t xml:space="preserve"> 69 |                 debug!("Netlink link event");</w:t>
        <w:br/>
      </w:r>
      <w:r>
        <w:rPr>
          <w:rFonts w:ascii="Consolas" w:hAnsi="Consolas" w:eastAsia="Consolas"/>
          <w:sz w:val="15"/>
        </w:rPr>
        <w:t xml:space="preserve"> 70 |                 schedule_enforcement(Arc::clone(&amp;state), Arc::clone(&amp;last_event), debounce_duration).await;</w:t>
        <w:br/>
      </w:r>
      <w:r>
        <w:rPr>
          <w:rFonts w:ascii="Consolas" w:hAnsi="Consolas" w:eastAsia="Consolas"/>
          <w:sz w:val="15"/>
        </w:rPr>
        <w:t xml:space="preserve"> 71 |             }</w:t>
        <w:br/>
      </w:r>
      <w:r>
        <w:rPr>
          <w:rFonts w:ascii="Consolas" w:hAnsi="Consolas" w:eastAsia="Consolas"/>
          <w:sz w:val="15"/>
        </w:rPr>
        <w:t xml:space="preserve"> 72 |             Event::Address =&gt; {</w:t>
        <w:br/>
      </w:r>
      <w:r>
        <w:rPr>
          <w:rFonts w:ascii="Consolas" w:hAnsi="Consolas" w:eastAsia="Consolas"/>
          <w:sz w:val="15"/>
        </w:rPr>
        <w:t xml:space="preserve"> 73 |                 debug!("Netlink address event");</w:t>
        <w:br/>
      </w:r>
      <w:r>
        <w:rPr>
          <w:rFonts w:ascii="Consolas" w:hAnsi="Consolas" w:eastAsia="Consolas"/>
          <w:sz w:val="15"/>
        </w:rPr>
        <w:t xml:space="preserve"> 74 |                 schedule_enforcement(Arc::clone(&amp;state), Arc::clone(&amp;last_event), debounce_duration).await;</w:t>
        <w:br/>
      </w:r>
      <w:r>
        <w:rPr>
          <w:rFonts w:ascii="Consolas" w:hAnsi="Consolas" w:eastAsia="Consolas"/>
          <w:sz w:val="15"/>
        </w:rPr>
        <w:t xml:space="preserve"> 75 |             }</w:t>
        <w:br/>
      </w:r>
      <w:r>
        <w:rPr>
          <w:rFonts w:ascii="Consolas" w:hAnsi="Consolas" w:eastAsia="Consolas"/>
          <w:sz w:val="15"/>
        </w:rPr>
        <w:t xml:space="preserve"> 76 |             Event::End =&gt; {</w:t>
        <w:br/>
      </w:r>
      <w:r>
        <w:rPr>
          <w:rFonts w:ascii="Consolas" w:hAnsi="Consolas" w:eastAsia="Consolas"/>
          <w:sz w:val="15"/>
        </w:rPr>
        <w:t xml:space="preserve"> 77 |                 debug!("Netlink stream ended");</w:t>
        <w:br/>
      </w:r>
      <w:r>
        <w:rPr>
          <w:rFonts w:ascii="Consolas" w:hAnsi="Consolas" w:eastAsia="Consolas"/>
          <w:sz w:val="15"/>
        </w:rPr>
        <w:t xml:space="preserve"> 78 |                 break;</w:t>
        <w:br/>
      </w:r>
      <w:r>
        <w:rPr>
          <w:rFonts w:ascii="Consolas" w:hAnsi="Consolas" w:eastAsia="Consolas"/>
          <w:sz w:val="15"/>
        </w:rPr>
        <w:t xml:space="preserve"> 79 |             }</w:t>
        <w:br/>
      </w:r>
      <w:r>
        <w:rPr>
          <w:rFonts w:ascii="Consolas" w:hAnsi="Consolas" w:eastAsia="Consolas"/>
          <w:sz w:val="15"/>
        </w:rPr>
        <w:t xml:space="preserve"> 80 |         }</w:t>
        <w:br/>
      </w:r>
      <w:r>
        <w:rPr>
          <w:rFonts w:ascii="Consolas" w:hAnsi="Consolas" w:eastAsia="Consolas"/>
          <w:sz w:val="15"/>
        </w:rPr>
        <w:t xml:space="preserve"> 81 |     }</w:t>
        <w:br/>
      </w:r>
      <w:r>
        <w:rPr>
          <w:rFonts w:ascii="Consolas" w:hAnsi="Consolas" w:eastAsia="Consolas"/>
          <w:sz w:val="15"/>
        </w:rPr>
        <w:t xml:space="preserve"> 82 | </w:t>
        <w:br/>
      </w:r>
      <w:r>
        <w:rPr>
          <w:rFonts w:ascii="Consolas" w:hAnsi="Consolas" w:eastAsia="Consolas"/>
          <w:sz w:val="15"/>
        </w:rPr>
        <w:t xml:space="preserve"> 83 |     Ok(())</w:t>
        <w:br/>
      </w:r>
      <w:r>
        <w:rPr>
          <w:rFonts w:ascii="Consolas" w:hAnsi="Consolas" w:eastAsia="Consolas"/>
          <w:sz w:val="15"/>
        </w:rPr>
        <w:t xml:space="preserve"> 84 | }</w:t>
        <w:br/>
      </w:r>
      <w:r>
        <w:rPr>
          <w:rFonts w:ascii="Consolas" w:hAnsi="Consolas" w:eastAsia="Consolas"/>
          <w:sz w:val="15"/>
        </w:rPr>
        <w:t xml:space="preserve"> 85 | </w:t>
        <w:br/>
      </w:r>
      <w:r>
        <w:rPr>
          <w:rFonts w:ascii="Consolas" w:hAnsi="Consolas" w:eastAsia="Consolas"/>
          <w:sz w:val="15"/>
        </w:rPr>
        <w:t xml:space="preserve"> 86 | #[cfg(target_os = "linux")]</w:t>
        <w:br/>
      </w:r>
      <w:r>
        <w:rPr>
          <w:rFonts w:ascii="Consolas" w:hAnsi="Consolas" w:eastAsia="Consolas"/>
          <w:sz w:val="15"/>
        </w:rPr>
        <w:t xml:space="preserve"> 87 | async fn schedule_enforcement(</w:t>
        <w:br/>
      </w:r>
      <w:r>
        <w:rPr>
          <w:rFonts w:ascii="Consolas" w:hAnsi="Consolas" w:eastAsia="Consolas"/>
          <w:sz w:val="15"/>
        </w:rPr>
        <w:t xml:space="preserve"> 88 |     state: Arc&lt;DaemonState&gt;,</w:t>
        <w:br/>
      </w:r>
      <w:r>
        <w:rPr>
          <w:rFonts w:ascii="Consolas" w:hAnsi="Consolas" w:eastAsia="Consolas"/>
          <w:sz w:val="15"/>
        </w:rPr>
        <w:t xml:space="preserve"> 89 |     last_event: Arc&lt;Mutex&lt;Option&lt;Instant&gt;&gt;&gt;,</w:t>
        <w:br/>
      </w:r>
      <w:r>
        <w:rPr>
          <w:rFonts w:ascii="Consolas" w:hAnsi="Consolas" w:eastAsia="Consolas"/>
          <w:sz w:val="15"/>
        </w:rPr>
        <w:t xml:space="preserve"> 90 |     debounce_duration: Duration,</w:t>
        <w:br/>
      </w:r>
      <w:r>
        <w:rPr>
          <w:rFonts w:ascii="Consolas" w:hAnsi="Consolas" w:eastAsia="Consolas"/>
          <w:sz w:val="15"/>
        </w:rPr>
        <w:t xml:space="preserve"> 91 | ) {</w:t>
        <w:br/>
      </w:r>
      <w:r>
        <w:rPr>
          <w:rFonts w:ascii="Consolas" w:hAnsi="Consolas" w:eastAsia="Consolas"/>
          <w:sz w:val="15"/>
        </w:rPr>
        <w:t xml:space="preserve"> 92 |     let now = Instant::now();</w:t>
        <w:br/>
      </w:r>
      <w:r>
        <w:rPr>
          <w:rFonts w:ascii="Consolas" w:hAnsi="Consolas" w:eastAsia="Consolas"/>
          <w:sz w:val="15"/>
        </w:rPr>
        <w:t xml:space="preserve"> 93 |     </w:t>
        <w:br/>
      </w:r>
      <w:r>
        <w:rPr>
          <w:rFonts w:ascii="Consolas" w:hAnsi="Consolas" w:eastAsia="Consolas"/>
          <w:sz w:val="15"/>
        </w:rPr>
        <w:t xml:space="preserve"> 94 |     {</w:t>
        <w:br/>
      </w:r>
      <w:r>
        <w:rPr>
          <w:rFonts w:ascii="Consolas" w:hAnsi="Consolas" w:eastAsia="Consolas"/>
          <w:sz w:val="15"/>
        </w:rPr>
        <w:t xml:space="preserve"> 95 |         let mut last = last_event.lock().await;</w:t>
        <w:br/>
      </w:r>
      <w:r>
        <w:rPr>
          <w:rFonts w:ascii="Consolas" w:hAnsi="Consolas" w:eastAsia="Consolas"/>
          <w:sz w:val="15"/>
        </w:rPr>
        <w:t xml:space="preserve"> 96 |         if let Some(prev) = *last {</w:t>
        <w:br/>
      </w:r>
      <w:r>
        <w:rPr>
          <w:rFonts w:ascii="Consolas" w:hAnsi="Consolas" w:eastAsia="Consolas"/>
          <w:sz w:val="15"/>
        </w:rPr>
        <w:t xml:space="preserve"> 97 |             if now.duration_since(prev) &lt; debounce_duration {</w:t>
        <w:br/>
      </w:r>
      <w:r>
        <w:rPr>
          <w:rFonts w:ascii="Consolas" w:hAnsi="Consolas" w:eastAsia="Consolas"/>
          <w:sz w:val="15"/>
        </w:rPr>
        <w:t xml:space="preserve"> 98 |                 *last = Some(now);</w:t>
        <w:br/>
      </w:r>
      <w:r>
        <w:rPr>
          <w:rFonts w:ascii="Consolas" w:hAnsi="Consolas" w:eastAsia="Consolas"/>
          <w:sz w:val="15"/>
        </w:rPr>
        <w:t xml:space="preserve"> 99 |                 return;</w:t>
        <w:br/>
      </w:r>
      <w:r>
        <w:rPr>
          <w:rFonts w:ascii="Consolas" w:hAnsi="Consolas" w:eastAsia="Consolas"/>
          <w:sz w:val="15"/>
        </w:rPr>
        <w:t>100 |             }</w:t>
        <w:br/>
      </w:r>
      <w:r>
        <w:rPr>
          <w:rFonts w:ascii="Consolas" w:hAnsi="Consolas" w:eastAsia="Consolas"/>
          <w:sz w:val="15"/>
        </w:rPr>
        <w:t>101 |         }</w:t>
        <w:br/>
      </w:r>
      <w:r>
        <w:rPr>
          <w:rFonts w:ascii="Consolas" w:hAnsi="Consolas" w:eastAsia="Consolas"/>
          <w:sz w:val="15"/>
        </w:rPr>
        <w:t>102 |         *last = Some(now);</w:t>
        <w:br/>
      </w:r>
      <w:r>
        <w:rPr>
          <w:rFonts w:ascii="Consolas" w:hAnsi="Consolas" w:eastAsia="Consolas"/>
          <w:sz w:val="15"/>
        </w:rPr>
        <w:t>103 |     }</w:t>
        <w:br/>
      </w:r>
      <w:r>
        <w:rPr>
          <w:rFonts w:ascii="Consolas" w:hAnsi="Consolas" w:eastAsia="Consolas"/>
          <w:sz w:val="15"/>
        </w:rPr>
        <w:t xml:space="preserve">104 |     </w:t>
        <w:br/>
      </w:r>
      <w:r>
        <w:rPr>
          <w:rFonts w:ascii="Consolas" w:hAnsi="Consolas" w:eastAsia="Consolas"/>
          <w:sz w:val="15"/>
        </w:rPr>
        <w:t>105 |     let state_clone = Arc::clone(&amp;state);</w:t>
        <w:br/>
      </w:r>
      <w:r>
        <w:rPr>
          <w:rFonts w:ascii="Consolas" w:hAnsi="Consolas" w:eastAsia="Consolas"/>
          <w:sz w:val="15"/>
        </w:rPr>
        <w:t>106 |     tokio::spawn(async move {</w:t>
        <w:br/>
      </w:r>
      <w:r>
        <w:rPr>
          <w:rFonts w:ascii="Consolas" w:hAnsi="Consolas" w:eastAsia="Consolas"/>
          <w:sz w:val="15"/>
        </w:rPr>
        <w:t>107 |         sleep(debounce_duration).await;</w:t>
        <w:br/>
      </w:r>
      <w:r>
        <w:rPr>
          <w:rFonts w:ascii="Consolas" w:hAnsi="Consolas" w:eastAsia="Consolas"/>
          <w:sz w:val="15"/>
        </w:rPr>
        <w:t xml:space="preserve">108 |         </w:t>
        <w:br/>
      </w:r>
      <w:r>
        <w:rPr>
          <w:rFonts w:ascii="Consolas" w:hAnsi="Consolas" w:eastAsia="Consolas"/>
          <w:sz w:val="15"/>
        </w:rPr>
        <w:t>109 |         let _lock = state_clone.locks.acquire_uplink().await;</w:t>
        <w:br/>
      </w:r>
      <w:r>
        <w:rPr>
          <w:rFonts w:ascii="Consolas" w:hAnsi="Consolas" w:eastAsia="Consolas"/>
          <w:sz w:val="15"/>
        </w:rPr>
        <w:t xml:space="preserve">110 |         </w:t>
        <w:br/>
      </w:r>
      <w:r>
        <w:rPr>
          <w:rFonts w:ascii="Consolas" w:hAnsi="Consolas" w:eastAsia="Consolas"/>
          <w:sz w:val="15"/>
        </w:rPr>
        <w:t>111 |         let root = state_clone.config.root_path.clone();</w:t>
        <w:br/>
      </w:r>
      <w:r>
        <w:rPr>
          <w:rFonts w:ascii="Consolas" w:hAnsi="Consolas" w:eastAsia="Consolas"/>
          <w:sz w:val="15"/>
        </w:rPr>
        <w:t>112 |         tokio::task::spawn_blocking(move || {</w:t>
        <w:br/>
      </w:r>
      <w:r>
        <w:rPr>
          <w:rFonts w:ascii="Consolas" w:hAnsi="Consolas" w:eastAsia="Consolas"/>
          <w:sz w:val="15"/>
        </w:rPr>
        <w:t>113 |             use rustyjack_core::system::{IsolationEngine, RealNetOps};</w:t>
        <w:br/>
      </w:r>
      <w:r>
        <w:rPr>
          <w:rFonts w:ascii="Consolas" w:hAnsi="Consolas" w:eastAsia="Consolas"/>
          <w:sz w:val="15"/>
        </w:rPr>
        <w:t>114 |             use std::sync::Arc;</w:t>
        <w:br/>
      </w:r>
      <w:r>
        <w:rPr>
          <w:rFonts w:ascii="Consolas" w:hAnsi="Consolas" w:eastAsia="Consolas"/>
          <w:sz w:val="15"/>
        </w:rPr>
        <w:t xml:space="preserve">115 |             </w:t>
        <w:br/>
      </w:r>
      <w:r>
        <w:rPr>
          <w:rFonts w:ascii="Consolas" w:hAnsi="Consolas" w:eastAsia="Consolas"/>
          <w:sz w:val="15"/>
        </w:rPr>
        <w:t>116 |             let ops = Arc::new(RealNetOps);</w:t>
        <w:br/>
      </w:r>
      <w:r>
        <w:rPr>
          <w:rFonts w:ascii="Consolas" w:hAnsi="Consolas" w:eastAsia="Consolas"/>
          <w:sz w:val="15"/>
        </w:rPr>
        <w:t>117 |             let engine = IsolationEngine::new(ops, root);</w:t>
        <w:br/>
      </w:r>
      <w:r>
        <w:rPr>
          <w:rFonts w:ascii="Consolas" w:hAnsi="Consolas" w:eastAsia="Consolas"/>
          <w:sz w:val="15"/>
        </w:rPr>
        <w:t xml:space="preserve">118 |             </w:t>
        <w:br/>
      </w:r>
      <w:r>
        <w:rPr>
          <w:rFonts w:ascii="Consolas" w:hAnsi="Consolas" w:eastAsia="Consolas"/>
          <w:sz w:val="15"/>
        </w:rPr>
        <w:t>119 |             match engine.enforce() {</w:t>
        <w:br/>
      </w:r>
      <w:r>
        <w:rPr>
          <w:rFonts w:ascii="Consolas" w:hAnsi="Consolas" w:eastAsia="Consolas"/>
          <w:sz w:val="15"/>
        </w:rPr>
        <w:t>120 |                 Ok(outcome) =&gt; {</w:t>
        <w:br/>
      </w:r>
      <w:r>
        <w:rPr>
          <w:rFonts w:ascii="Consolas" w:hAnsi="Consolas" w:eastAsia="Consolas"/>
          <w:sz w:val="15"/>
        </w:rPr>
        <w:t>121 |                     info!("Netlink event enforcement: allowed={:?}, blocked={:?}",</w:t>
        <w:br/>
      </w:r>
      <w:r>
        <w:rPr>
          <w:rFonts w:ascii="Consolas" w:hAnsi="Consolas" w:eastAsia="Consolas"/>
          <w:sz w:val="15"/>
        </w:rPr>
        <w:t>122 |                         outcome.allowed, outcome.blocked);</w:t>
        <w:br/>
      </w:r>
      <w:r>
        <w:rPr>
          <w:rFonts w:ascii="Consolas" w:hAnsi="Consolas" w:eastAsia="Consolas"/>
          <w:sz w:val="15"/>
        </w:rPr>
        <w:t>123 |                     if !outcome.errors.is_empty() {</w:t>
        <w:br/>
      </w:r>
      <w:r>
        <w:rPr>
          <w:rFonts w:ascii="Consolas" w:hAnsi="Consolas" w:eastAsia="Consolas"/>
          <w:sz w:val="15"/>
        </w:rPr>
        <w:t>124 |                         warn!("Enforcement had {} errors:", outcome.errors.len());</w:t>
        <w:br/>
      </w:r>
      <w:r>
        <w:rPr>
          <w:rFonts w:ascii="Consolas" w:hAnsi="Consolas" w:eastAsia="Consolas"/>
          <w:sz w:val="15"/>
        </w:rPr>
        <w:t>125 |                         for err in &amp;outcome.errors {</w:t>
        <w:br/>
      </w:r>
      <w:r>
        <w:rPr>
          <w:rFonts w:ascii="Consolas" w:hAnsi="Consolas" w:eastAsia="Consolas"/>
          <w:sz w:val="15"/>
        </w:rPr>
        <w:t>126 |                             warn!("  {}: {}", err.interface, err.message);</w:t>
        <w:br/>
      </w:r>
      <w:r>
        <w:rPr>
          <w:rFonts w:ascii="Consolas" w:hAnsi="Consolas" w:eastAsia="Consolas"/>
          <w:sz w:val="15"/>
        </w:rPr>
        <w:t>127 |                         }</w:t>
        <w:br/>
      </w:r>
      <w:r>
        <w:rPr>
          <w:rFonts w:ascii="Consolas" w:hAnsi="Consolas" w:eastAsia="Consolas"/>
          <w:sz w:val="15"/>
        </w:rPr>
        <w:t>128 |                     }</w:t>
        <w:br/>
      </w:r>
      <w:r>
        <w:rPr>
          <w:rFonts w:ascii="Consolas" w:hAnsi="Consolas" w:eastAsia="Consolas"/>
          <w:sz w:val="15"/>
        </w:rPr>
        <w:t>129 |                 }</w:t>
        <w:br/>
      </w:r>
      <w:r>
        <w:rPr>
          <w:rFonts w:ascii="Consolas" w:hAnsi="Consolas" w:eastAsia="Consolas"/>
          <w:sz w:val="15"/>
        </w:rPr>
        <w:t>130 |                 Err(e) =&gt; {</w:t>
      </w:r>
    </w:p>
    <w:p>
      <w:r>
        <w:t>NetworkManager integration is currently a no-op (so NM can race/override isolation):</w:t>
      </w:r>
    </w:p>
    <w:p>
      <w:pPr>
        <w:spacing w:before="60" w:after="120"/>
      </w:pPr>
      <w:r>
        <w:rPr>
          <w:rFonts w:ascii="Consolas" w:hAnsi="Consolas" w:eastAsia="Consolas"/>
          <w:sz w:val="15"/>
        </w:rPr>
        <w:t xml:space="preserve">200 | </w:t>
        <w:br/>
      </w:r>
      <w:r>
        <w:rPr>
          <w:rFonts w:ascii="Consolas" w:hAnsi="Consolas" w:eastAsia="Consolas"/>
          <w:sz w:val="15"/>
        </w:rPr>
        <w:t>201 |     fn is_wireless(&amp;self, interface: &amp;str) -&gt; bool {</w:t>
        <w:br/>
      </w:r>
      <w:r>
        <w:rPr>
          <w:rFonts w:ascii="Consolas" w:hAnsi="Consolas" w:eastAsia="Consolas"/>
          <w:sz w:val="15"/>
        </w:rPr>
        <w:t>202 |         use std::path::Path;</w:t>
        <w:br/>
      </w:r>
      <w:r>
        <w:rPr>
          <w:rFonts w:ascii="Consolas" w:hAnsi="Consolas" w:eastAsia="Consolas"/>
          <w:sz w:val="15"/>
        </w:rPr>
        <w:t>203 |         Path::new("/sys/class/net")</w:t>
        <w:br/>
      </w:r>
      <w:r>
        <w:rPr>
          <w:rFonts w:ascii="Consolas" w:hAnsi="Consolas" w:eastAsia="Consolas"/>
          <w:sz w:val="15"/>
        </w:rPr>
        <w:t>204 |             .join(interface)</w:t>
        <w:br/>
      </w:r>
      <w:r>
        <w:rPr>
          <w:rFonts w:ascii="Consolas" w:hAnsi="Consolas" w:eastAsia="Consolas"/>
          <w:sz w:val="15"/>
        </w:rPr>
        <w:t>205 |             .join("wireless")</w:t>
        <w:br/>
      </w:r>
      <w:r>
        <w:rPr>
          <w:rFonts w:ascii="Consolas" w:hAnsi="Consolas" w:eastAsia="Consolas"/>
          <w:sz w:val="15"/>
        </w:rPr>
        <w:t>206 |             .exists()</w:t>
        <w:br/>
      </w:r>
      <w:r>
        <w:rPr>
          <w:rFonts w:ascii="Consolas" w:hAnsi="Consolas" w:eastAsia="Consolas"/>
          <w:sz w:val="15"/>
        </w:rPr>
        <w:t>207 |     }</w:t>
        <w:br/>
      </w:r>
      <w:r>
        <w:rPr>
          <w:rFonts w:ascii="Consolas" w:hAnsi="Consolas" w:eastAsia="Consolas"/>
          <w:sz w:val="15"/>
        </w:rPr>
        <w:t xml:space="preserve">208 | </w:t>
        <w:br/>
      </w:r>
      <w:r>
        <w:rPr>
          <w:rFonts w:ascii="Consolas" w:hAnsi="Consolas" w:eastAsia="Consolas"/>
          <w:sz w:val="15"/>
        </w:rPr>
        <w:t>209 |     fn interface_exists(&amp;self, interface: &amp;str) -&gt; bool {</w:t>
        <w:br/>
      </w:r>
      <w:r>
        <w:rPr>
          <w:rFonts w:ascii="Consolas" w:hAnsi="Consolas" w:eastAsia="Consolas"/>
          <w:sz w:val="15"/>
        </w:rPr>
        <w:t>210 |         use std::path::Path;</w:t>
        <w:br/>
      </w:r>
      <w:r>
        <w:rPr>
          <w:rFonts w:ascii="Consolas" w:hAnsi="Consolas" w:eastAsia="Consolas"/>
          <w:sz w:val="15"/>
        </w:rPr>
        <w:t>211 |         Path::new("/sys/class/net").join(interface).exists()</w:t>
        <w:br/>
      </w:r>
      <w:r>
        <w:rPr>
          <w:rFonts w:ascii="Consolas" w:hAnsi="Consolas" w:eastAsia="Consolas"/>
          <w:sz w:val="15"/>
        </w:rPr>
        <w:t>212 |     }</w:t>
        <w:br/>
      </w:r>
      <w:r>
        <w:rPr>
          <w:rFonts w:ascii="Consolas" w:hAnsi="Consolas" w:eastAsia="Consolas"/>
          <w:sz w:val="15"/>
        </w:rPr>
        <w:t xml:space="preserve">213 | </w:t>
        <w:br/>
      </w:r>
      <w:r>
        <w:rPr>
          <w:rFonts w:ascii="Consolas" w:hAnsi="Consolas" w:eastAsia="Consolas"/>
          <w:sz w:val="15"/>
        </w:rPr>
        <w:t>214 |     fn apply_nm_managed(&amp;self, interface: &amp;str, managed: bool) -&gt; Result&lt;()&gt; {</w:t>
        <w:br/>
      </w:r>
      <w:r>
        <w:rPr>
          <w:rFonts w:ascii="Consolas" w:hAnsi="Consolas" w:eastAsia="Consolas"/>
          <w:sz w:val="15"/>
        </w:rPr>
        <w:t>215 |         let _ = (interface, managed);</w:t>
        <w:br/>
      </w:r>
      <w:r>
        <w:rPr>
          <w:rFonts w:ascii="Consolas" w:hAnsi="Consolas" w:eastAsia="Consolas"/>
          <w:sz w:val="15"/>
        </w:rPr>
        <w:t>216 |         Ok(())</w:t>
        <w:br/>
      </w:r>
      <w:r>
        <w:rPr>
          <w:rFonts w:ascii="Consolas" w:hAnsi="Consolas" w:eastAsia="Consolas"/>
          <w:sz w:val="15"/>
        </w:rPr>
        <w:t>217 |     }</w:t>
        <w:br/>
      </w:r>
      <w:r>
        <w:rPr>
          <w:rFonts w:ascii="Consolas" w:hAnsi="Consolas" w:eastAsia="Consolas"/>
          <w:sz w:val="15"/>
        </w:rPr>
        <w:t xml:space="preserve">218 |     </w:t>
        <w:br/>
      </w:r>
      <w:r>
        <w:rPr>
          <w:rFonts w:ascii="Consolas" w:hAnsi="Consolas" w:eastAsia="Consolas"/>
          <w:sz w:val="15"/>
        </w:rPr>
        <w:t>219 |     fn add_default_route(&amp;self, iface: &amp;str, gateway: Ipv4Addr, metric: u32) -&gt; Result&lt;()&gt; {</w:t>
        <w:br/>
      </w:r>
      <w:r>
        <w:rPr>
          <w:rFonts w:ascii="Consolas" w:hAnsi="Consolas" w:eastAsia="Consolas"/>
          <w:sz w:val="15"/>
        </w:rPr>
        <w:t>220 |         use std::net::IpAddr;</w:t>
        <w:br/>
      </w:r>
      <w:r>
        <w:rPr>
          <w:rFonts w:ascii="Consolas" w:hAnsi="Consolas" w:eastAsia="Consolas"/>
          <w:sz w:val="15"/>
        </w:rPr>
        <w:t>221 |         crate::netlink_helpers::netlink_add_default_route(IpAddr::V4(gateway), iface, Some(metric))</w:t>
        <w:br/>
      </w:r>
      <w:r>
        <w:rPr>
          <w:rFonts w:ascii="Consolas" w:hAnsi="Consolas" w:eastAsia="Consolas"/>
          <w:sz w:val="15"/>
        </w:rPr>
        <w:t>222 |     }</w:t>
        <w:br/>
      </w:r>
      <w:r>
        <w:rPr>
          <w:rFonts w:ascii="Consolas" w:hAnsi="Consolas" w:eastAsia="Consolas"/>
          <w:sz w:val="15"/>
        </w:rPr>
        <w:t xml:space="preserve">223 |     </w:t>
        <w:br/>
      </w:r>
      <w:r>
        <w:rPr>
          <w:rFonts w:ascii="Consolas" w:hAnsi="Consolas" w:eastAsia="Consolas"/>
          <w:sz w:val="15"/>
        </w:rPr>
        <w:t>224 |     fn delete_default_route(&amp;self, _iface: &amp;str) -&gt; Result&lt;()&gt; {</w:t>
        <w:br/>
      </w:r>
      <w:r>
        <w:rPr>
          <w:rFonts w:ascii="Consolas" w:hAnsi="Consolas" w:eastAsia="Consolas"/>
          <w:sz w:val="15"/>
        </w:rPr>
        <w:t>225 |         crate::netlink_helpers::netlink_delete_default_route()</w:t>
        <w:br/>
      </w:r>
      <w:r>
        <w:rPr>
          <w:rFonts w:ascii="Consolas" w:hAnsi="Consolas" w:eastAsia="Consolas"/>
          <w:sz w:val="15"/>
        </w:rPr>
        <w:t>226 |     }</w:t>
        <w:br/>
      </w:r>
      <w:r>
        <w:rPr>
          <w:rFonts w:ascii="Consolas" w:hAnsi="Consolas" w:eastAsia="Consolas"/>
          <w:sz w:val="15"/>
        </w:rPr>
        <w:t xml:space="preserve">227 |     </w:t>
        <w:br/>
      </w:r>
      <w:r>
        <w:rPr>
          <w:rFonts w:ascii="Consolas" w:hAnsi="Consolas" w:eastAsia="Consolas"/>
          <w:sz w:val="15"/>
        </w:rPr>
        <w:t>228 |     fn list_routes(&amp;self) -&gt; Result&lt;Vec&lt;RouteEntry&gt;&gt; {</w:t>
        <w:br/>
      </w:r>
      <w:r>
        <w:rPr>
          <w:rFonts w:ascii="Consolas" w:hAnsi="Consolas" w:eastAsia="Consolas"/>
          <w:sz w:val="15"/>
        </w:rPr>
        <w:t>229 |         use crate::netlink_helpers::netlink_list_routes;</w:t>
        <w:br/>
      </w:r>
      <w:r>
        <w:rPr>
          <w:rFonts w:ascii="Consolas" w:hAnsi="Consolas" w:eastAsia="Consolas"/>
          <w:sz w:val="15"/>
        </w:rPr>
        <w:t xml:space="preserve">230 |         </w:t>
        <w:br/>
      </w:r>
      <w:r>
        <w:rPr>
          <w:rFonts w:ascii="Consolas" w:hAnsi="Consolas" w:eastAsia="Consolas"/>
          <w:sz w:val="15"/>
        </w:rPr>
        <w:t>231 |         // Refresh interface cache before querying routes</w:t>
        <w:br/>
      </w:r>
      <w:r>
        <w:rPr>
          <w:rFonts w:ascii="Consolas" w:hAnsi="Consolas" w:eastAsia="Consolas"/>
          <w:sz w:val="15"/>
        </w:rPr>
        <w:t>232 |         self.refresh_interface_cache().ok();</w:t>
        <w:br/>
      </w:r>
      <w:r>
        <w:rPr>
          <w:rFonts w:ascii="Consolas" w:hAnsi="Consolas" w:eastAsia="Consolas"/>
          <w:sz w:val="15"/>
        </w:rPr>
        <w:t xml:space="preserve">233 |         </w:t>
        <w:br/>
      </w:r>
      <w:r>
        <w:rPr>
          <w:rFonts w:ascii="Consolas" w:hAnsi="Consolas" w:eastAsia="Consolas"/>
          <w:sz w:val="15"/>
        </w:rPr>
        <w:t>234 |         let routes = netlink_list_routes()?;</w:t>
        <w:br/>
      </w:r>
      <w:r>
        <w:rPr>
          <w:rFonts w:ascii="Consolas" w:hAnsi="Consolas" w:eastAsia="Consolas"/>
          <w:sz w:val="15"/>
        </w:rPr>
        <w:t xml:space="preserve">235 |         </w:t>
      </w:r>
    </w:p>
    <w:p>
      <w:pPr>
        <w:pStyle w:val="Heading1"/>
      </w:pPr>
      <w:r>
        <w:t>Root cause analysis</w:t>
      </w:r>
    </w:p>
    <w:p>
      <w:pPr>
        <w:pStyle w:val="Heading2"/>
      </w:pPr>
      <w:r>
        <w:t>RC1 — Selection is treated as success-only-if-connected</w:t>
      </w:r>
    </w:p>
    <w:p>
      <w:r>
        <w:t>The isolation engine’s “activation” step returns Result&lt;()&gt; and treats “no carrier” and “DHCP failed” as *errors* in multiple branches.</w:t>
        <w:br/>
        <w:br/>
        <w:t>Concrete failure:</w:t>
        <w:br/>
        <w:t>- set_active_interface() uses enforce_passive() unconditionally.</w:t>
        <w:br/>
        <w:t>- In activate_interface(), the Passive + Ethernet branch checks carrier and returns Err("No carrier detected...") if carrier==0.</w:t>
        <w:br/>
        <w:t>- That error propagates up through enforce_with_mode() and becomes the UI error you saw for eth0.</w:t>
        <w:br/>
        <w:br/>
        <w:t>This violates the required model: “selected interface” is a policy decision and must succeed even when the link is physically disconnected. Link state should be reported as a status, not an error.</w:t>
      </w:r>
    </w:p>
    <w:p>
      <w:pPr>
        <w:pStyle w:val="Heading2"/>
      </w:pPr>
      <w:r>
        <w:t>RC2 — bring_up errors are swallowed, allowing wlan0 to remain admin-DOWN</w:t>
      </w:r>
    </w:p>
    <w:p>
      <w:r>
        <w:t>In activate_interface(), bring_up() errors are caught and only logged as a warning:</w:t>
        <w:br/>
        <w:br/>
        <w:t xml:space="preserve">    if let Err(e) = self.ops.bring_up(iface) { warn!(...); }</w:t>
        <w:br/>
        <w:br/>
        <w:t>Because the error is ignored, the function can proceed and ultimately return Ok(()) even if the interface never became IFF_UP. The UI then polls /sys/class/net/&lt;iface&gt;/flags and eventually errors with “Admin stat: down … did not come UP”.</w:t>
        <w:br/>
        <w:br/>
        <w:t>Any error from RTM_SETLINK to set IFF_UP is meaningful (permissions, driver state, rfkill hard-block, interface disappearing). If we want “best effort”, we must still verify the post-condition and return a structured failure when admin-UP cannot be achieved.</w:t>
      </w:r>
    </w:p>
    <w:p>
      <w:pPr>
        <w:pStyle w:val="Heading2"/>
      </w:pPr>
      <w:r>
        <w:t>RC3 — Passive mode is asymmetric (Wi‑Fi: no connect; Ethernet: strict carrier + DHCP)</w:t>
      </w:r>
    </w:p>
    <w:p>
      <w:r>
        <w:t>The “Passive” mode is used for “set active interface”, but it is not actually “passive” for Ethernet:</w:t>
        <w:br/>
        <w:t>- It enforces carrier precondition and requires DHCP success (or manual IP) even in Passive mode.</w:t>
        <w:br/>
        <w:t>- For Wi‑Fi it returns early (no DHCP), which is correct for your requirement, but the mismatch means the mode name (and caller expectations) are wrong.</w:t>
        <w:br/>
        <w:br/>
        <w:t>This is a design smell: the activation policy should be expressed explicitly per interface type, not by overloading a global “mode” enum.</w:t>
      </w:r>
    </w:p>
    <w:p>
      <w:pPr>
        <w:pStyle w:val="Heading2"/>
      </w:pPr>
      <w:r>
        <w:t>RC4 — The daemon reports interface up/down using operstate (wrong signal)</w:t>
      </w:r>
    </w:p>
    <w:p>
      <w:r>
        <w:t>In rustyjack-daemon/src/dispatch.rs, InterfaceStatusResponse::is_up is computed as:</w:t>
        <w:br/>
        <w:br/>
        <w:t xml:space="preserve">    let is_up = oper_state.trim() == "up";</w:t>
        <w:br/>
        <w:br/>
        <w:t>This is incorrect. Kernel operstate is an RFC2863-style operational state that depends on lower-layer conditions (carrier, dormant, etc.). An interface can be administratively UP but operstate “down” (common for Ethernet with no carrier; also common for Wi‑Fi before association). Using operstate conflates “admin up” with “link usable”.</w:t>
        <w:br/>
        <w:br/>
        <w:t>This matters because:</w:t>
        <w:br/>
        <w:t>- It causes UI/clients to interpret an admin‑UP but disconnected interface as “down”.</w:t>
        <w:br/>
        <w:t>- It encourages logic that fails selection when the link is merely disconnected.</w:t>
        <w:br/>
        <w:br/>
        <w:t>The correct admin signal is IFF_UP. Carrier is IFF_LOWER_UP (or sysfs carrier).</w:t>
      </w:r>
    </w:p>
    <w:p>
      <w:pPr>
        <w:pStyle w:val="Heading2"/>
      </w:pPr>
      <w:r>
        <w:t>RC5 — The netlink watcher is not actually watching (no RTNLGRP subscriptions)</w:t>
      </w:r>
    </w:p>
    <w:p>
      <w:r>
        <w:t>rustyjack-daemon/src/netlink_watcher.rs uses:</w:t>
        <w:br/>
        <w:br/>
        <w:t xml:space="preserve">    handle.link().get().execute()</w:t>
        <w:br/>
        <w:br/>
        <w:t>That stream is a dump of current links and then completes; it does not subscribe to multicast notifications. As a result, plugging/unplugging an Ethernet cable after selection will not trigger a DHCP retry or route/DNS updates.</w:t>
        <w:br/>
        <w:br/>
        <w:t>Kernel guidance is explicit: subscribe to RTNLGRP_LINK to receive updates (and you only receive them while the interface is admin‑UP). The project already depends on rtnetlink; it just needs to wire up the actual message stream and group membership.</w:t>
      </w:r>
    </w:p>
    <w:p>
      <w:pPr>
        <w:pStyle w:val="Heading2"/>
      </w:pPr>
      <w:r>
        <w:t>RC6 — “NetworkManager integration” is stubbed out, risking interference</w:t>
      </w:r>
    </w:p>
    <w:p>
      <w:r>
        <w:t>IsolationEngine calls ops.apply_nm_managed(iface, false) to prevent NetworkManager from reconfiguring interfaces and breaking “only one interface up”.</w:t>
        <w:br/>
        <w:br/>
        <w:t>But RealNetOps::apply_nm_managed() is currently a no-op.</w:t>
        <w:br/>
        <w:br/>
        <w:t>If NetworkManager (or another DHCP/connection manager) is running on the target OS, it can:</w:t>
        <w:br/>
        <w:t>- bring blocked interfaces back up (autoconnect),</w:t>
        <w:br/>
        <w:t>- race DHCP lease acquisition (port 68 bind conflicts),</w:t>
        <w:br/>
        <w:t>- rewrite routes and /etc/resolv.conf.</w:t>
        <w:br/>
        <w:br/>
        <w:t>Even if NM isn’t installed today, the code is *written* as if it is controlling NM, which hides the real constraints and makes failures non-deterministic across OS images.</w:t>
      </w:r>
    </w:p>
    <w:p>
      <w:pPr>
        <w:pStyle w:val="Heading1"/>
      </w:pPr>
      <w:r>
        <w:t>Reference behavior: NetworkManager and the kernel state model</w:t>
      </w:r>
    </w:p>
    <w:p>
      <w:pPr>
        <w:pStyle w:val="Heading2"/>
      </w:pPr>
      <w:r>
        <w:t>Kernel: admin vs operational vs carrier</w:t>
      </w:r>
    </w:p>
    <w:p>
      <w:r>
        <w:t>Linux explicitly distinguishes:</w:t>
        <w:br/>
        <w:t>- Administrative state (IFF_UP; what the admin requested),</w:t>
        <w:br/>
        <w:t>- Lower-layer carrier (IFF_LOWER_UP; driver signals physical link),</w:t>
        <w:br/>
        <w:t>- Operational state (RFC2863 operstate; derived and policy-influenced).</w:t>
        <w:br/>
        <w:br/>
        <w:t>A manager that wants “selected interface stays ready even when unplugged” should keep the interface administratively UP and treat lack of carrier as a *normal state* (not an error). The kernel also notes that subscribing to RTNLGRP_LINK only delivers updates while the interface is admin‑UP, which matches your “ready when cable is connected” requirement.</w:t>
      </w:r>
    </w:p>
    <w:p>
      <w:r>
        <w:t>Primary reference: Linux kernel documentation on operational states (admin vs carrier vs operstate). [KERN-OPER]</w:t>
      </w:r>
    </w:p>
    <w:p>
      <w:pPr>
        <w:pStyle w:val="Heading2"/>
      </w:pPr>
      <w:r>
        <w:t>NetworkManager: device states explicitly model 'no carrier' as 'unavailable'</w:t>
      </w:r>
    </w:p>
    <w:p>
      <w:r>
        <w:t>NetworkManager models device lifecycle with a state machine, including:</w:t>
        <w:br/>
        <w:t>- UNMANAGED: recognized but not managed</w:t>
        <w:br/>
        <w:t>- UNAVAILABLE: managed but not usable (explicitly includes “no ethernet carrier” among reasons)</w:t>
        <w:br/>
        <w:t>- DISCONNECTED: usable but idle (not connected)</w:t>
        <w:br/>
        <w:t>- … PREPARE/CONFIG/IP_CONFIG …</w:t>
        <w:br/>
        <w:t>- ACTIVATED: connected</w:t>
        <w:br/>
        <w:br/>
        <w:t>This is the key design point: the device being “not available right now” is not treated as an exceptional failure to select or manage the device. It is a first-class state with well-defined transitions on carrier/link events.</w:t>
      </w:r>
    </w:p>
    <w:p>
      <w:r>
        <w:t>Primary reference: NetworkManager libnm ‘NMDeviceState’ enum documentation. [NM-STATE]</w:t>
      </w:r>
    </w:p>
    <w:p>
      <w:pPr>
        <w:pStyle w:val="Heading1"/>
      </w:pPr>
      <w:r>
        <w:t>Proposed design for RustyJack</w:t>
      </w:r>
    </w:p>
    <w:p>
      <w:pPr>
        <w:pStyle w:val="Heading2"/>
      </w:pPr>
      <w:r>
        <w:t>Core idea: separate 'selection' from 'connectivity'</w:t>
      </w:r>
    </w:p>
    <w:p>
      <w:r>
        <w:t>Split the current monolithic “activate preferred interface” into two layers:</w:t>
        <w:br/>
        <w:br/>
        <w:t xml:space="preserve">1) Selection/Isolation (policy):  </w:t>
        <w:br/>
        <w:t xml:space="preserve">   - Persist user choice as the preferred interface.  </w:t>
        <w:br/>
        <w:t xml:space="preserve">   - Bring chosen interface admin‑UP.  </w:t>
        <w:br/>
        <w:t xml:space="preserve">   - Bring all other interfaces admin‑DOWN + rfkill block for Wi‑Fi.  </w:t>
        <w:br/>
        <w:t xml:space="preserve">   - Do not require carrier, DHCP, or a default route.</w:t>
        <w:br/>
        <w:br/>
        <w:t xml:space="preserve">2) Connectivity (best effort, event-driven):  </w:t>
        <w:br/>
        <w:t xml:space="preserve">   - If the selected interface is Ethernet and carrier is present → attempt DHCP immediately.  </w:t>
        <w:br/>
        <w:t xml:space="preserve">   - If carrier is absent → keep interface admin‑UP and wait for RTNLGRP_LINK events.  </w:t>
        <w:br/>
        <w:t xml:space="preserve">   - On carrier up → attempt DHCP, configure routes and DNS.  </w:t>
        <w:br/>
        <w:t xml:space="preserve">   - DHCP failure is recorded as “Disconnected/DHCP failed” but does not revoke selection.</w:t>
        <w:br/>
        <w:br/>
        <w:t>Wi‑Fi selection stops at step (1). Wi‑Fi connectivity is a distinct explicit operation (connect_wifi_*).</w:t>
      </w:r>
    </w:p>
    <w:p>
      <w:pPr>
        <w:pStyle w:val="Heading2"/>
      </w:pPr>
      <w:r>
        <w:t>State model (NetworkManager-inspired)</w:t>
      </w:r>
    </w:p>
    <w:p>
      <w:r>
        <w:t>Introduce an internal state enum for the *selected* device, persisted/observable via IPC:</w:t>
        <w:br/>
        <w:br/>
        <w:t>- Selected { admin_up: true }  (baseline; no assumptions about link)</w:t>
        <w:br/>
        <w:t>- Unavailable { reason: NoCarrier | Rfkill | MissingFirmware | … }  (selected but L2 not ready)</w:t>
        <w:br/>
        <w:t>- Disconnected { reason: NoLease | UserDisconnected | … }          (L2 ready; no L3)</w:t>
        <w:br/>
        <w:t>- Configuring { method: Dhcp }                                     (L3 in progress)</w:t>
        <w:br/>
        <w:t>- Activated { ip, gateway, dns }                                   (ready)</w:t>
        <w:br/>
        <w:br/>
        <w:t xml:space="preserve">For Ethernet: Selected → (carrier? yes) Configuring → Activated OR Disconnected(DhcpFailed)  </w:t>
        <w:br/>
        <w:t xml:space="preserve">For Ethernet with no cable: Selected → Unavailable(NoCarrier) and wait for carrier events.  </w:t>
        <w:br/>
        <w:t>For Wi‑Fi: Selected → Disconnected (until user explicitly connects, then Configuring/Activated).</w:t>
        <w:br/>
      </w:r>
    </w:p>
    <w:p>
      <w:pPr>
        <w:pStyle w:val="Heading2"/>
      </w:pPr>
      <w:r>
        <w:t>Non-goals / explicit constraints</w:t>
      </w:r>
    </w:p>
    <w:p>
      <w:r>
        <w:t>- Do not shell out to nmcli/ifconfig/ip; use netlink/sysfs directly.</w:t>
        <w:br/>
        <w:t>- Avoid requiring NetworkManager/systemd-networkd/dhcpcd at runtime; if they are present, either disable them during install or explicitly mark devices unmanaged to avoid races.</w:t>
        <w:br/>
        <w:t>- Keep the “only one interface admin‑UP” invariant across all enforcement paths.</w:t>
      </w:r>
    </w:p>
    <w:p>
      <w:pPr>
        <w:pStyle w:val="Heading1"/>
      </w:pPr>
      <w:r>
        <w:t>Fix plan: concrete code changes</w:t>
      </w:r>
    </w:p>
    <w:p>
      <w:pPr>
        <w:pStyle w:val="Heading2"/>
      </w:pPr>
      <w:r>
        <w:t>1) rustyjack-core: make set_active_interface selection-only + best-effort Ethernet DHCP</w:t>
      </w:r>
    </w:p>
    <w:p>
      <w:r>
        <w:t xml:space="preserve">File: rustyjack-core/src/operations.rs  </w:t>
        <w:br/>
        <w:t>Function: set_active_interface()</w:t>
        <w:br/>
        <w:br/>
        <w:t xml:space="preserve">Current: writes preferred interface then calls isolation.enforce_passive() which can error on “no carrier”.  </w:t>
        <w:br/>
        <w:t>Fix: call a new API, e.g. isolation.enforce_selection(&amp;ifname), that guarantees:</w:t>
        <w:br/>
        <w:t>- returns Ok if isolation and admin-UP succeeded,</w:t>
        <w:br/>
        <w:t>- returns a structured outcome containing connection status/warnings (not fatal errors).</w:t>
      </w:r>
    </w:p>
    <w:p>
      <w:r>
        <w:t>Implementation sketch (new API surface):</w:t>
      </w:r>
    </w:p>
    <w:p>
      <w:pPr>
        <w:spacing w:before="60" w:after="120"/>
      </w:pPr>
      <w:r>
        <w:rPr>
          <w:rFonts w:ascii="Consolas" w:hAnsi="Consolas" w:eastAsia="Consolas"/>
          <w:sz w:val="16"/>
        </w:rPr>
        <w:t>// rustyjack-core/src/system/isolation.rs</w:t>
        <w:br/>
      </w:r>
      <w:r>
        <w:rPr>
          <w:rFonts w:ascii="Consolas" w:hAnsi="Consolas" w:eastAsia="Consolas"/>
          <w:sz w:val="16"/>
        </w:rPr>
        <w:t>pub enum EnforcementMode {</w:t>
        <w:br/>
      </w:r>
      <w:r>
        <w:rPr>
          <w:rFonts w:ascii="Consolas" w:hAnsi="Consolas" w:eastAsia="Consolas"/>
          <w:sz w:val="16"/>
        </w:rPr>
        <w:t xml:space="preserve">    Selection,          // isolation + admin-up; never requires connectivity</w:t>
        <w:br/>
      </w:r>
      <w:r>
        <w:rPr>
          <w:rFonts w:ascii="Consolas" w:hAnsi="Consolas" w:eastAsia="Consolas"/>
          <w:sz w:val="16"/>
        </w:rPr>
        <w:t xml:space="preserve">    ConnectivityBestEffort, // tries DHCP/routes; never fails on no-carrier or DHCP</w:t>
        <w:br/>
      </w:r>
      <w:r>
        <w:rPr>
          <w:rFonts w:ascii="Consolas" w:hAnsi="Consolas" w:eastAsia="Consolas"/>
          <w:sz w:val="16"/>
        </w:rPr>
        <w:t xml:space="preserve">    StrictConnectivity, // optional: fail if carrier+DHCP cannot be achieved</w:t>
        <w:br/>
      </w:r>
      <w:r>
        <w:rPr>
          <w:rFonts w:ascii="Consolas" w:hAnsi="Consolas" w:eastAsia="Consolas"/>
          <w:sz w:val="16"/>
        </w:rPr>
        <w:t>}</w:t>
        <w:br/>
      </w:r>
      <w:r>
        <w:rPr>
          <w:rFonts w:ascii="Consolas" w:hAnsi="Consolas" w:eastAsia="Consolas"/>
          <w:sz w:val="16"/>
        </w:rPr>
        <w:br/>
      </w:r>
      <w:r>
        <w:rPr>
          <w:rFonts w:ascii="Consolas" w:hAnsi="Consolas" w:eastAsia="Consolas"/>
          <w:sz w:val="16"/>
        </w:rPr>
        <w:t>pub struct ActivationReport {</w:t>
        <w:br/>
      </w:r>
      <w:r>
        <w:rPr>
          <w:rFonts w:ascii="Consolas" w:hAnsi="Consolas" w:eastAsia="Consolas"/>
          <w:sz w:val="16"/>
        </w:rPr>
        <w:t xml:space="preserve">    pub admin_up: bool,</w:t>
        <w:br/>
      </w:r>
      <w:r>
        <w:rPr>
          <w:rFonts w:ascii="Consolas" w:hAnsi="Consolas" w:eastAsia="Consolas"/>
          <w:sz w:val="16"/>
        </w:rPr>
        <w:t xml:space="preserve">    pub carrier: Option&lt;bool&gt;,      // None for unknown / unsupported</w:t>
        <w:br/>
      </w:r>
      <w:r>
        <w:rPr>
          <w:rFonts w:ascii="Consolas" w:hAnsi="Consolas" w:eastAsia="Consolas"/>
          <w:sz w:val="16"/>
        </w:rPr>
        <w:t xml:space="preserve">    pub ipv4: Option&lt;std::net::Ipv4Addr&gt;,</w:t>
        <w:br/>
      </w:r>
      <w:r>
        <w:rPr>
          <w:rFonts w:ascii="Consolas" w:hAnsi="Consolas" w:eastAsia="Consolas"/>
          <w:sz w:val="16"/>
        </w:rPr>
        <w:t xml:space="preserve">    pub dhcp: DhcpReport,           // { NotAttempted | Succeeded | Failed(String) }</w:t>
        <w:br/>
      </w:r>
      <w:r>
        <w:rPr>
          <w:rFonts w:ascii="Consolas" w:hAnsi="Consolas" w:eastAsia="Consolas"/>
          <w:sz w:val="16"/>
        </w:rPr>
        <w:t xml:space="preserve">    pub notes: Vec&lt;String&gt;,</w:t>
        <w:br/>
      </w:r>
      <w:r>
        <w:rPr>
          <w:rFonts w:ascii="Consolas" w:hAnsi="Consolas" w:eastAsia="Consolas"/>
          <w:sz w:val="16"/>
        </w:rPr>
        <w:t>}</w:t>
        <w:br/>
      </w:r>
      <w:r>
        <w:rPr>
          <w:rFonts w:ascii="Consolas" w:hAnsi="Consolas" w:eastAsia="Consolas"/>
          <w:sz w:val="16"/>
        </w:rPr>
        <w:br/>
      </w:r>
      <w:r>
        <w:rPr>
          <w:rFonts w:ascii="Consolas" w:hAnsi="Consolas" w:eastAsia="Consolas"/>
          <w:sz w:val="16"/>
        </w:rPr>
        <w:t>pub struct IsolationOutcomeV2 {</w:t>
        <w:br/>
      </w:r>
      <w:r>
        <w:rPr>
          <w:rFonts w:ascii="Consolas" w:hAnsi="Consolas" w:eastAsia="Consolas"/>
          <w:sz w:val="16"/>
        </w:rPr>
        <w:t xml:space="preserve">    pub selected: String,</w:t>
        <w:br/>
      </w:r>
      <w:r>
        <w:rPr>
          <w:rFonts w:ascii="Consolas" w:hAnsi="Consolas" w:eastAsia="Consolas"/>
          <w:sz w:val="16"/>
        </w:rPr>
        <w:t xml:space="preserve">    pub blocked: Vec&lt;String&gt;,</w:t>
        <w:br/>
      </w:r>
      <w:r>
        <w:rPr>
          <w:rFonts w:ascii="Consolas" w:hAnsi="Consolas" w:eastAsia="Consolas"/>
          <w:sz w:val="16"/>
        </w:rPr>
        <w:t xml:space="preserve">    pub activation: ActivationReport,</w:t>
        <w:br/>
      </w:r>
      <w:r>
        <w:rPr>
          <w:rFonts w:ascii="Consolas" w:hAnsi="Consolas" w:eastAsia="Consolas"/>
          <w:sz w:val="16"/>
        </w:rPr>
        <w:t xml:space="preserve">    pub warnings: Vec&lt;String&gt;,</w:t>
        <w:br/>
      </w:r>
      <w:r>
        <w:rPr>
          <w:rFonts w:ascii="Consolas" w:hAnsi="Consolas" w:eastAsia="Consolas"/>
          <w:sz w:val="16"/>
        </w:rPr>
        <w:t>}</w:t>
      </w:r>
    </w:p>
    <w:p>
      <w:r>
        <w:t>Minimal-change option (avoid IPC churn): keep the existing SetActiveInterfaceResponse as-is, but:</w:t>
        <w:br/>
        <w:t>- never return an Err from set_active_interface() for NoCarrier/DHCPFailed,</w:t>
        <w:br/>
        <w:t>- instead populate response.errors with warnings, and have the UI query InterfaceStatus right after.</w:t>
        <w:br/>
        <w:t>That keeps wire format stable but still fixes the UX and invariants.</w:t>
      </w:r>
    </w:p>
    <w:p>
      <w:pPr>
        <w:pStyle w:val="Heading2"/>
      </w:pPr>
      <w:r>
        <w:t>2) rustyjack-core: stop swallowing bring_up errors; verify post-conditions</w:t>
      </w:r>
    </w:p>
    <w:p>
      <w:r>
        <w:t xml:space="preserve">File: rustyjack-core/src/system/isolation.rs  </w:t>
        <w:br/>
        <w:t>Function: activate_interface()</w:t>
        <w:br/>
        <w:br/>
        <w:t>Fixes:</w:t>
        <w:br/>
        <w:t>- Treat bring_up failure as fatal unless we can prove the interface is already admin-UP.</w:t>
        <w:br/>
        <w:t>- For Wi‑Fi, unblock rfkill *before* attempting bring_up, and retry bring_up once after unblocking.</w:t>
        <w:br/>
        <w:t>- After bring_up, read IFF_UP (via netlink or /sys/class/net/&lt;iface&gt;/flags) and abort if still down.</w:t>
      </w:r>
    </w:p>
    <w:p>
      <w:r>
        <w:t>Suggested replacement pattern:</w:t>
      </w:r>
    </w:p>
    <w:p>
      <w:pPr>
        <w:spacing w:before="60" w:after="120"/>
      </w:pPr>
      <w:r>
        <w:rPr>
          <w:rFonts w:ascii="Consolas" w:hAnsi="Consolas" w:eastAsia="Consolas"/>
          <w:sz w:val="16"/>
        </w:rPr>
        <w:t>// Pseudocode inside activate_interface()</w:t>
        <w:br/>
      </w:r>
      <w:r>
        <w:rPr>
          <w:rFonts w:ascii="Consolas" w:hAnsi="Consolas" w:eastAsia="Consolas"/>
          <w:sz w:val="16"/>
        </w:rPr>
        <w:t>if iface.is_wireless {</w:t>
        <w:br/>
      </w:r>
      <w:r>
        <w:rPr>
          <w:rFonts w:ascii="Consolas" w:hAnsi="Consolas" w:eastAsia="Consolas"/>
          <w:sz w:val="16"/>
        </w:rPr>
        <w:t xml:space="preserve">    self.ops.set_rfkill_block(iface, false).ok(); // unblock first</w:t>
        <w:br/>
      </w:r>
      <w:r>
        <w:rPr>
          <w:rFonts w:ascii="Consolas" w:hAnsi="Consolas" w:eastAsia="Consolas"/>
          <w:sz w:val="16"/>
        </w:rPr>
        <w:t>}</w:t>
        <w:br/>
      </w:r>
      <w:r>
        <w:rPr>
          <w:rFonts w:ascii="Consolas" w:hAnsi="Consolas" w:eastAsia="Consolas"/>
          <w:sz w:val="16"/>
        </w:rPr>
        <w:br/>
      </w:r>
      <w:r>
        <w:rPr>
          <w:rFonts w:ascii="Consolas" w:hAnsi="Consolas" w:eastAsia="Consolas"/>
          <w:sz w:val="16"/>
        </w:rPr>
        <w:t>self.ops.bring_up(iface)</w:t>
        <w:br/>
      </w:r>
      <w:r>
        <w:rPr>
          <w:rFonts w:ascii="Consolas" w:hAnsi="Consolas" w:eastAsia="Consolas"/>
          <w:sz w:val="16"/>
        </w:rPr>
        <w:t xml:space="preserve">    .context("failed to set IFF_UP (RTM_SETLINK)")?;</w:t>
        <w:br/>
      </w:r>
      <w:r>
        <w:rPr>
          <w:rFonts w:ascii="Consolas" w:hAnsi="Consolas" w:eastAsia="Consolas"/>
          <w:sz w:val="16"/>
        </w:rPr>
        <w:br/>
      </w:r>
      <w:r>
        <w:rPr>
          <w:rFonts w:ascii="Consolas" w:hAnsi="Consolas" w:eastAsia="Consolas"/>
          <w:sz w:val="16"/>
        </w:rPr>
        <w:t>// Verify admin-UP (IFF_UP) post-condition (do not use operstate)</w:t>
        <w:br/>
      </w:r>
      <w:r>
        <w:rPr>
          <w:rFonts w:ascii="Consolas" w:hAnsi="Consolas" w:eastAsia="Consolas"/>
          <w:sz w:val="16"/>
        </w:rPr>
        <w:t>if !self.ops.is_admin_up(iface).unwrap_or(false) {</w:t>
        <w:br/>
      </w:r>
      <w:r>
        <w:rPr>
          <w:rFonts w:ascii="Consolas" w:hAnsi="Consolas" w:eastAsia="Consolas"/>
          <w:sz w:val="16"/>
        </w:rPr>
        <w:t xml:space="preserve">    bail!("interface {} still admin-DOWN after bring_up()", iface.name);</w:t>
        <w:br/>
      </w:r>
      <w:r>
        <w:rPr>
          <w:rFonts w:ascii="Consolas" w:hAnsi="Consolas" w:eastAsia="Consolas"/>
          <w:sz w:val="16"/>
        </w:rPr>
        <w:t>}</w:t>
      </w:r>
    </w:p>
    <w:p>
      <w:pPr>
        <w:pStyle w:val="Heading2"/>
      </w:pPr>
      <w:r>
        <w:t>3) rustyjack-core: remove Wi‑Fi auto-connect from enforcement</w:t>
      </w:r>
    </w:p>
    <w:p>
      <w:r>
        <w:t xml:space="preserve">File: rustyjack-core/src/system/isolation.rs  </w:t>
        <w:br/>
        <w:t>Function: activate_interface()</w:t>
        <w:br/>
        <w:br/>
        <w:t>Currently, in EnforcementMode::Connectivity, Wi‑Fi calls try_auto_connect_wifi() and may establish a network connection automatically.</w:t>
        <w:br/>
        <w:t>This violates the requirement (“Wireless network interfaces should not automatically connect”).</w:t>
        <w:br/>
        <w:br/>
        <w:t>Fix:</w:t>
        <w:br/>
        <w:t>- Delete or hard-disable try_auto_connect_wifi() in the enforcement path.</w:t>
        <w:br/>
        <w:t>- Keep connect_wifi_network / connect_wifi_from_saved as explicit user-driven operations only.</w:t>
      </w:r>
    </w:p>
    <w:p>
      <w:pPr>
        <w:pStyle w:val="Heading2"/>
      </w:pPr>
      <w:r>
        <w:t>4) rustyjack-core: treat 'no carrier' and DHCP failure as non-fatal states</w:t>
      </w:r>
    </w:p>
    <w:p>
      <w:r>
        <w:t xml:space="preserve">File: rustyjack-core/src/system/isolation.rs  </w:t>
        <w:br/>
        <w:t>Function: activate_interface(), verify_enforcement()</w:t>
        <w:br/>
        <w:br/>
        <w:t>Changes:</w:t>
        <w:br/>
        <w:t>- In Selection mode: never check carrier and never require DHCP.</w:t>
        <w:br/>
        <w:t xml:space="preserve">- In ConnectivityBestEffort: </w:t>
        <w:br/>
        <w:t xml:space="preserve">  - if carrier==0 → skip DHCP and record status Unavailable(NoCarrier)</w:t>
        <w:br/>
        <w:t xml:space="preserve">  - if carrier==1 → attempt DHCP; if it fails → record Disconnected(DhcpFailed) and continue</w:t>
        <w:br/>
        <w:t>- In verify_enforcement(): only require a default route when carrier is present and DHCP succeeded (or a manual IP config is applied).</w:t>
      </w:r>
    </w:p>
    <w:p>
      <w:r>
        <w:t>Suggested logic for Ethernet best-effort:</w:t>
      </w:r>
    </w:p>
    <w:p>
      <w:pPr>
        <w:spacing w:before="60" w:after="120"/>
      </w:pPr>
      <w:r>
        <w:rPr>
          <w:rFonts w:ascii="Consolas" w:hAnsi="Consolas" w:eastAsia="Consolas"/>
          <w:sz w:val="16"/>
        </w:rPr>
        <w:t>let carrier = self.ops.read_carrier(iface).unwrap_or(None);</w:t>
        <w:br/>
      </w:r>
      <w:r>
        <w:rPr>
          <w:rFonts w:ascii="Consolas" w:hAnsi="Consolas" w:eastAsia="Consolas"/>
          <w:sz w:val="16"/>
        </w:rPr>
        <w:t>if carrier == Some(false) {</w:t>
        <w:br/>
      </w:r>
      <w:r>
        <w:rPr>
          <w:rFonts w:ascii="Consolas" w:hAnsi="Consolas" w:eastAsia="Consolas"/>
          <w:sz w:val="16"/>
        </w:rPr>
        <w:t xml:space="preserve">    report.dhcp = DhcpReport::NotAttempted;</w:t>
        <w:br/>
      </w:r>
      <w:r>
        <w:rPr>
          <w:rFonts w:ascii="Consolas" w:hAnsi="Consolas" w:eastAsia="Consolas"/>
          <w:sz w:val="16"/>
        </w:rPr>
        <w:t xml:space="preserve">    report.notes.push("no carrier; waiting for link".into());</w:t>
        <w:br/>
      </w:r>
      <w:r>
        <w:rPr>
          <w:rFonts w:ascii="Consolas" w:hAnsi="Consolas" w:eastAsia="Consolas"/>
          <w:sz w:val="16"/>
        </w:rPr>
        <w:t xml:space="preserve">    return Ok(report); // success: interface selected + admin-UP</w:t>
        <w:br/>
      </w:r>
      <w:r>
        <w:rPr>
          <w:rFonts w:ascii="Consolas" w:hAnsi="Consolas" w:eastAsia="Consolas"/>
          <w:sz w:val="16"/>
        </w:rPr>
        <w:t>}</w:t>
        <w:br/>
      </w:r>
      <w:r>
        <w:rPr>
          <w:rFonts w:ascii="Consolas" w:hAnsi="Consolas" w:eastAsia="Consolas"/>
          <w:sz w:val="16"/>
        </w:rPr>
        <w:br/>
      </w:r>
      <w:r>
        <w:rPr>
          <w:rFonts w:ascii="Consolas" w:hAnsi="Consolas" w:eastAsia="Consolas"/>
          <w:sz w:val="16"/>
        </w:rPr>
        <w:t>match self.ops.acquire_dhcp(iface) {</w:t>
        <w:br/>
      </w:r>
      <w:r>
        <w:rPr>
          <w:rFonts w:ascii="Consolas" w:hAnsi="Consolas" w:eastAsia="Consolas"/>
          <w:sz w:val="16"/>
        </w:rPr>
        <w:t xml:space="preserve">    Ok(lease) =&gt; { /* configure routes + DNS */ report.dhcp = DhcpReport::Succeeded; }</w:t>
        <w:br/>
      </w:r>
      <w:r>
        <w:rPr>
          <w:rFonts w:ascii="Consolas" w:hAnsi="Consolas" w:eastAsia="Consolas"/>
          <w:sz w:val="16"/>
        </w:rPr>
        <w:t xml:space="preserve">    Err(e) =&gt; {</w:t>
        <w:br/>
      </w:r>
      <w:r>
        <w:rPr>
          <w:rFonts w:ascii="Consolas" w:hAnsi="Consolas" w:eastAsia="Consolas"/>
          <w:sz w:val="16"/>
        </w:rPr>
        <w:t xml:space="preserve">        report.dhcp = DhcpReport::Failed(e.to_string());</w:t>
        <w:br/>
      </w:r>
      <w:r>
        <w:rPr>
          <w:rFonts w:ascii="Consolas" w:hAnsi="Consolas" w:eastAsia="Consolas"/>
          <w:sz w:val="16"/>
        </w:rPr>
        <w:t xml:space="preserve">        report.notes.push("DHCP failed; will retry on carrier change".into());</w:t>
        <w:br/>
      </w:r>
      <w:r>
        <w:rPr>
          <w:rFonts w:ascii="Consolas" w:hAnsi="Consolas" w:eastAsia="Consolas"/>
          <w:sz w:val="16"/>
        </w:rPr>
        <w:t xml:space="preserve">        // DO NOT return Err</w:t>
        <w:br/>
      </w:r>
      <w:r>
        <w:rPr>
          <w:rFonts w:ascii="Consolas" w:hAnsi="Consolas" w:eastAsia="Consolas"/>
          <w:sz w:val="16"/>
        </w:rPr>
        <w:t xml:space="preserve">    }</w:t>
        <w:br/>
      </w:r>
      <w:r>
        <w:rPr>
          <w:rFonts w:ascii="Consolas" w:hAnsi="Consolas" w:eastAsia="Consolas"/>
          <w:sz w:val="16"/>
        </w:rPr>
        <w:t>}</w:t>
      </w:r>
    </w:p>
    <w:p>
      <w:pPr>
        <w:pStyle w:val="Heading2"/>
      </w:pPr>
      <w:r>
        <w:t>5) rustyjack-daemon: report admin-up vs operstate correctly</w:t>
      </w:r>
    </w:p>
    <w:p>
      <w:r>
        <w:t xml:space="preserve">File: rustyjack-daemon/src/dispatch.rs  </w:t>
        <w:br/>
        <w:t>Branch: Request::InterfaceStatus</w:t>
        <w:br/>
        <w:br/>
        <w:t>Fix:</w:t>
        <w:br/>
        <w:t>- Return admin_up from /sys/class/net/&lt;iface&gt;/flags (IFF_UP) or from netlink RTM_GETLINK flags.</w:t>
        <w:br/>
        <w:t>- Keep operstate as a separate field if you want it for diagnostics, but do not map it to “is_up”.</w:t>
        <w:br/>
        <w:t>- Return carrier separately (sysfs carrier or IFF_LOWER_UP).</w:t>
      </w:r>
    </w:p>
    <w:p>
      <w:r>
        <w:t>Drop-in Rust snippet for flags parsing:</w:t>
      </w:r>
    </w:p>
    <w:p>
      <w:pPr>
        <w:spacing w:before="60" w:after="120"/>
      </w:pPr>
      <w:r>
        <w:rPr>
          <w:rFonts w:ascii="Consolas" w:hAnsi="Consolas" w:eastAsia="Consolas"/>
          <w:sz w:val="16"/>
        </w:rPr>
        <w:t>// flags file contains hex like "0x1003"</w:t>
        <w:br/>
      </w:r>
      <w:r>
        <w:rPr>
          <w:rFonts w:ascii="Consolas" w:hAnsi="Consolas" w:eastAsia="Consolas"/>
          <w:sz w:val="16"/>
        </w:rPr>
        <w:t>let flags_hex = std::fs::read_to_string(format!("/sys/class/net/{}/flags", ifname))?;</w:t>
        <w:br/>
      </w:r>
      <w:r>
        <w:rPr>
          <w:rFonts w:ascii="Consolas" w:hAnsi="Consolas" w:eastAsia="Consolas"/>
          <w:sz w:val="16"/>
        </w:rPr>
        <w:t>let flags = u32::from_str_radix(flags_hex.trim_start_matches("0x").trim(), 16)?;</w:t>
        <w:br/>
      </w:r>
      <w:r>
        <w:rPr>
          <w:rFonts w:ascii="Consolas" w:hAnsi="Consolas" w:eastAsia="Consolas"/>
          <w:sz w:val="16"/>
        </w:rPr>
        <w:t>let admin_up = (flags &amp; 0x1) != 0; // IFF_UP</w:t>
        <w:br/>
      </w:r>
      <w:r>
        <w:rPr>
          <w:rFonts w:ascii="Consolas" w:hAnsi="Consolas" w:eastAsia="Consolas"/>
          <w:sz w:val="16"/>
        </w:rPr>
        <w:t>let running  = (flags &amp; 0x40) != 0; // IFF_RUNNING (legacy-ish)</w:t>
      </w:r>
    </w:p>
    <w:p>
      <w:pPr>
        <w:pStyle w:val="Heading2"/>
      </w:pPr>
      <w:r>
        <w:t>6) rustyjack-daemon: fix netlink watcher to subscribe to RTNLGRP_LINK and trigger DHCP on carrier-up</w:t>
      </w:r>
    </w:p>
    <w:p>
      <w:r>
        <w:t xml:space="preserve">File: rustyjack-daemon/src/netlink_watcher.rs  </w:t>
        <w:br/>
        <w:t>Current code performs a one-time dump and exits.</w:t>
        <w:br/>
        <w:br/>
        <w:t>Fix options:</w:t>
        <w:br/>
        <w:t xml:space="preserve">A) Use a netlink socket subscribed to RTNLGRP_LINK and parse RTM_NEWLINK messages.  </w:t>
        <w:br/>
        <w:t>B) Poll carrier periodically (simpler, but less responsive and less efficient).</w:t>
        <w:br/>
        <w:br/>
        <w:t>Option A is recommended. The kernel explicitly supports RTNLGRP_LINK subscriptions while the interface is admin-UP, which matches the requirement that the selected Ethernet interface stays ready when unplugged.</w:t>
        <w:br/>
        <w:br/>
        <w:t>On carrier transition 0→1 for the selected Ethernet interface:</w:t>
        <w:br/>
        <w:t>- call core’s “ConnectivityBestEffort” path (DHCP + route + DNS) for that interface only.</w:t>
        <w:br/>
        <w:t>- do not auto-connect Wi‑Fi.</w:t>
      </w:r>
    </w:p>
    <w:p>
      <w:r>
        <w:t>Event-driven watcher sketch (using netlink groups):</w:t>
      </w:r>
    </w:p>
    <w:p>
      <w:pPr>
        <w:spacing w:before="60" w:after="120"/>
      </w:pPr>
      <w:r>
        <w:rPr>
          <w:rFonts w:ascii="Consolas" w:hAnsi="Consolas" w:eastAsia="Consolas"/>
          <w:sz w:val="16"/>
        </w:rPr>
        <w:t>// Pseudocode: create netlink socket with RTNLGRP_LINK membership</w:t>
        <w:br/>
      </w:r>
      <w:r>
        <w:rPr>
          <w:rFonts w:ascii="Consolas" w:hAnsi="Consolas" w:eastAsia="Consolas"/>
          <w:sz w:val="16"/>
        </w:rPr>
        <w:t>// and drive an async loop that reacts to RTM_NEWLINK.</w:t>
        <w:br/>
      </w:r>
      <w:r>
        <w:rPr>
          <w:rFonts w:ascii="Consolas" w:hAnsi="Consolas" w:eastAsia="Consolas"/>
          <w:sz w:val="16"/>
        </w:rPr>
        <w:t>loop {</w:t>
        <w:br/>
      </w:r>
      <w:r>
        <w:rPr>
          <w:rFonts w:ascii="Consolas" w:hAnsi="Consolas" w:eastAsia="Consolas"/>
          <w:sz w:val="16"/>
        </w:rPr>
        <w:t xml:space="preserve">    let msg = link_event_stream.next().await?;</w:t>
        <w:br/>
      </w:r>
      <w:r>
        <w:rPr>
          <w:rFonts w:ascii="Consolas" w:hAnsi="Consolas" w:eastAsia="Consolas"/>
          <w:sz w:val="16"/>
        </w:rPr>
        <w:t xml:space="preserve">    if let Some((ifname, carrier)) = parse_link_change(&amp;msg) {</w:t>
        <w:br/>
      </w:r>
      <w:r>
        <w:rPr>
          <w:rFonts w:ascii="Consolas" w:hAnsi="Consolas" w:eastAsia="Consolas"/>
          <w:sz w:val="16"/>
        </w:rPr>
        <w:t xml:space="preserve">        if ifname == selected_iface &amp;&amp; is_ethernet(&amp;ifname) &amp;&amp; carrier == Some(true) {</w:t>
        <w:br/>
      </w:r>
      <w:r>
        <w:rPr>
          <w:rFonts w:ascii="Consolas" w:hAnsi="Consolas" w:eastAsia="Consolas"/>
          <w:sz w:val="16"/>
        </w:rPr>
        <w:t xml:space="preserve">            // best-effort DHCP attempt</w:t>
        <w:br/>
      </w:r>
      <w:r>
        <w:rPr>
          <w:rFonts w:ascii="Consolas" w:hAnsi="Consolas" w:eastAsia="Consolas"/>
          <w:sz w:val="16"/>
        </w:rPr>
        <w:t xml:space="preserve">            engine.enforce_with_mode(EnforcementMode::ConnectivityBestEffort).await?;</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w:t>
      </w:r>
    </w:p>
    <w:p>
      <w:pPr>
        <w:pStyle w:val="Heading2"/>
      </w:pPr>
      <w:r>
        <w:t>7) rustyjack-ui: stop treating 'no IP / no carrier' as a selection failure</w:t>
      </w:r>
    </w:p>
    <w:p>
      <w:r>
        <w:t xml:space="preserve">File: rustyjack-ui/src/app.rs  </w:t>
        <w:br/>
        <w:t>Function: show_hardware_detect()</w:t>
        <w:br/>
        <w:br/>
        <w:t>Fixes:</w:t>
        <w:br/>
        <w:t>- Do not display “Acquiring DHCP…” when the user selected a Wi‑Fi interface (Wi‑Fi selection is isolation-only).</w:t>
        <w:br/>
        <w:t>- For Ethernet: attempt DHCP, but if it fails or there is no carrier, show success (“Selected eth0”) with a status badge (“No carrier / waiting for cable” or “DHCP failed; will retry”).</w:t>
        <w:br/>
        <w:t>- Replace the polling in wait_for_interface_up_with_ip() with a single call to daemon InterfaceStatus so the UI reflects the daemon’s canonical state (and so both components agree on admin_up vs operstate).</w:t>
      </w:r>
    </w:p>
    <w:p>
      <w:r>
        <w:t>UI outcome mapping suggestion:</w:t>
      </w:r>
    </w:p>
    <w:p>
      <w:pPr>
        <w:spacing w:before="60" w:after="120"/>
      </w:pPr>
      <w:r>
        <w:rPr>
          <w:rFonts w:ascii="Consolas" w:hAnsi="Consolas" w:eastAsia="Consolas"/>
          <w:sz w:val="16"/>
        </w:rPr>
        <w:t>// After set_active_interface(ifname):</w:t>
        <w:br/>
      </w:r>
      <w:r>
        <w:rPr>
          <w:rFonts w:ascii="Consolas" w:hAnsi="Consolas" w:eastAsia="Consolas"/>
          <w:sz w:val="16"/>
        </w:rPr>
        <w:t>let status = self.core.interface_status(ifname).await?;</w:t>
        <w:br/>
      </w:r>
      <w:r>
        <w:rPr>
          <w:rFonts w:ascii="Consolas" w:hAnsi="Consolas" w:eastAsia="Consolas"/>
          <w:sz w:val="16"/>
        </w:rPr>
        <w:t>if status.admin_up {</w:t>
        <w:br/>
      </w:r>
      <w:r>
        <w:rPr>
          <w:rFonts w:ascii="Consolas" w:hAnsi="Consolas" w:eastAsia="Consolas"/>
          <w:sz w:val="16"/>
        </w:rPr>
        <w:t xml:space="preserve">    self.hardware_detect_state.status = Some("Selected".into());</w:t>
        <w:br/>
      </w:r>
      <w:r>
        <w:rPr>
          <w:rFonts w:ascii="Consolas" w:hAnsi="Consolas" w:eastAsia="Consolas"/>
          <w:sz w:val="16"/>
        </w:rPr>
        <w:t xml:space="preserve">    // show secondary status:</w:t>
        <w:br/>
      </w:r>
      <w:r>
        <w:rPr>
          <w:rFonts w:ascii="Consolas" w:hAnsi="Consolas" w:eastAsia="Consolas"/>
          <w:sz w:val="16"/>
        </w:rPr>
        <w:t xml:space="preserve">    // - Ethernet: if !status.carrier =&gt; "Waiting for cable"</w:t>
        <w:br/>
      </w:r>
      <w:r>
        <w:rPr>
          <w:rFonts w:ascii="Consolas" w:hAnsi="Consolas" w:eastAsia="Consolas"/>
          <w:sz w:val="16"/>
        </w:rPr>
        <w:t xml:space="preserve">    // - Ethernet: if carrier &amp;&amp; ip.is_none() =&gt; "DHCP in progress/failed"</w:t>
        <w:br/>
      </w:r>
      <w:r>
        <w:rPr>
          <w:rFonts w:ascii="Consolas" w:hAnsi="Consolas" w:eastAsia="Consolas"/>
          <w:sz w:val="16"/>
        </w:rPr>
        <w:t xml:space="preserve">    // - Wi-Fi: "Not connected (manual connect required)"</w:t>
        <w:br/>
      </w:r>
      <w:r>
        <w:rPr>
          <w:rFonts w:ascii="Consolas" w:hAnsi="Consolas" w:eastAsia="Consolas"/>
          <w:sz w:val="16"/>
        </w:rPr>
        <w:t>} else {</w:t>
        <w:br/>
      </w:r>
      <w:r>
        <w:rPr>
          <w:rFonts w:ascii="Consolas" w:hAnsi="Consolas" w:eastAsia="Consolas"/>
          <w:sz w:val="16"/>
        </w:rPr>
        <w:t xml:space="preserve">    self.hardware_detect_state.error = Some("Failed to bring interface admin-UP".into());</w:t>
        <w:br/>
      </w:r>
      <w:r>
        <w:rPr>
          <w:rFonts w:ascii="Consolas" w:hAnsi="Consolas" w:eastAsia="Consolas"/>
          <w:sz w:val="16"/>
        </w:rPr>
        <w:t>}</w:t>
      </w:r>
    </w:p>
    <w:p>
      <w:pPr>
        <w:pStyle w:val="Heading1"/>
      </w:pPr>
      <w:r>
        <w:t>Testing and validation plan</w:t>
      </w:r>
    </w:p>
    <w:p>
      <w:pPr>
        <w:pStyle w:val="Heading2"/>
      </w:pPr>
      <w:r>
        <w:t>Unit tests (fast)</w:t>
      </w:r>
    </w:p>
    <w:p>
      <w:r>
        <w:t>- Parse /sys/class/net/&lt;iface&gt;/flags (hex) and verify IFF_UP extraction.</w:t>
        <w:br/>
        <w:t>- Carrier parsing helper: handle missing files and non-0/1 values robustly.</w:t>
        <w:br/>
        <w:t>- State machine transitions: Ethernet Selected→Unavailable(NoCarrier), CarrierUp→Configuring→Activated, DHCP failure paths.</w:t>
        <w:br/>
      </w:r>
    </w:p>
    <w:p>
      <w:pPr>
        <w:pStyle w:val="Heading2"/>
      </w:pPr>
      <w:r>
        <w:t>Integration tests (Linux network namespaces)</w:t>
      </w:r>
    </w:p>
    <w:p>
      <w:r>
        <w:t>In CI (where permitted), create a veth pair in a network namespace to simulate:</w:t>
        <w:br/>
        <w:t>- carrier up/down transitions (by setting peer down),</w:t>
        <w:br/>
        <w:t>- DHCP server presence/absence (dnsmasq in a namespace, or a minimal in-process DHCP responder),</w:t>
        <w:br/>
        <w:t>- route/DNS changes.</w:t>
        <w:br/>
        <w:br/>
        <w:t>Assertions:</w:t>
        <w:br/>
        <w:t>- Selecting ethX succeeds even when peer down (no carrier).</w:t>
        <w:br/>
        <w:t>- When peer transitions to up, daemon watcher triggers DHCP and configures default route.</w:t>
        <w:br/>
        <w:t>- Selecting wlanX does not attempt association (no wpa interaction, no DHCP).</w:t>
      </w:r>
    </w:p>
    <w:p>
      <w:pPr>
        <w:pStyle w:val="Heading2"/>
      </w:pPr>
      <w:r>
        <w:t>Manual validation on Raspberry Pi</w:t>
      </w:r>
    </w:p>
    <w:p>
      <w:r>
        <w:t>Checklist:</w:t>
        <w:br/>
        <w:t>1) With no Ethernet cable connected, select eth0:</w:t>
        <w:br/>
        <w:t xml:space="preserve">   - UI should show “Selected eth0”, status “Waiting for cable”; no error.</w:t>
        <w:br/>
        <w:t>2) Plug Ethernet cable into active network:</w:t>
        <w:br/>
        <w:t xml:space="preserve">   - Within 1–3 seconds, DHCP attempt should run; UI should show an IPv4 address and default route.</w:t>
        <w:br/>
        <w:t>3) Select wlan0:</w:t>
        <w:br/>
        <w:t xml:space="preserve">   - wlan0 should become admin‑UP; eth0 should be admin‑DOWN; no Wi‑Fi association occurs.</w:t>
        <w:br/>
        <w:t>4) Trigger explicit Wi‑Fi connect:</w:t>
        <w:br/>
        <w:t xml:space="preserve">   - Only then does association + DHCP occur.</w:t>
        <w:br/>
      </w:r>
    </w:p>
    <w:p>
      <w:pPr>
        <w:pStyle w:val="Heading1"/>
      </w:pPr>
      <w:r>
        <w:t>Operational/deployment notes</w:t>
      </w:r>
    </w:p>
    <w:p>
      <w:r>
        <w:t>If the OS image includes NetworkManager, dhcpcd, or systemd-networkd, you must ensure only one “network authority” is active. Otherwise, your in-process DHCP client (UDP/68) and route/DNS writes will conflict with other services.</w:t>
        <w:br/>
        <w:br/>
        <w:t>Recommendation (aligned with “no third party software”):</w:t>
        <w:br/>
        <w:t>- Disable/stop other network managers in install scripts.</w:t>
        <w:br/>
        <w:t>- Or, if you must coexist, implement apply_nm_managed() (D-Bus) and/or avoid binding to port 68 when another DHCP client is active (but this is much harder to make reliable).</w:t>
      </w:r>
    </w:p>
    <w:p>
      <w:pPr>
        <w:pStyle w:val="Heading1"/>
      </w:pPr>
      <w:r>
        <w:t>References</w:t>
      </w:r>
    </w:p>
    <w:p>
      <w:r>
        <w:t xml:space="preserve">[NM-STATE] NetworkManager libnm Reference Manual — NMDeviceState enum (UNAVAILABLE includes “no ethernet carrier”). </w:t>
        <w:br/>
        <w:t>https://networkmanager.dev/docs/libnm/latest/libnm-nm-dbus-interface.html</w:t>
        <w:br/>
        <w:br/>
        <w:t xml:space="preserve">[KERN-OPER] Linux kernel documentation — Operational States (admin vs carrier vs operstate; RTNLGRP_LINK subscription). </w:t>
        <w:br/>
        <w:t>https://www.kernel.org/doc/html/latest/networking/operstates.html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